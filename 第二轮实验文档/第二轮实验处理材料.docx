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8790B" w14:textId="0D6C8369" w:rsidR="00A84B4A" w:rsidRDefault="00C90A91">
      <w:pPr>
        <w:rPr>
          <w:rFonts w:hint="eastAsia"/>
          <w:lang w:eastAsia="zh-CN"/>
        </w:rPr>
      </w:pPr>
      <w:r>
        <w:rPr>
          <w:lang w:eastAsia="zh-CN"/>
        </w:rPr>
        <w:t>访谈人</w:t>
      </w:r>
      <w:r w:rsidR="00000000">
        <w:rPr>
          <w:lang w:eastAsia="zh-CN"/>
        </w:rPr>
        <w:t>(00:04:29): 喂，可以听到吗？</w:t>
      </w:r>
    </w:p>
    <w:p w14:paraId="0AF89878" w14:textId="77990708" w:rsidR="00A84B4A" w:rsidRDefault="00C90A91">
      <w:pPr>
        <w:rPr>
          <w:rFonts w:hint="eastAsia"/>
          <w:lang w:eastAsia="zh-CN"/>
        </w:rPr>
      </w:pPr>
      <w:r>
        <w:rPr>
          <w:lang w:eastAsia="zh-CN"/>
        </w:rPr>
        <w:t>Jenny</w:t>
      </w:r>
      <w:r w:rsidR="00000000">
        <w:rPr>
          <w:lang w:eastAsia="zh-CN"/>
        </w:rPr>
        <w:t>(00:04:32): 可以的。</w:t>
      </w:r>
    </w:p>
    <w:p w14:paraId="7DFDD9F4" w14:textId="6F77E3F3" w:rsidR="00A84B4A" w:rsidRDefault="00C90A91">
      <w:pPr>
        <w:rPr>
          <w:rFonts w:hint="eastAsia"/>
          <w:lang w:eastAsia="zh-CN"/>
        </w:rPr>
      </w:pPr>
      <w:r>
        <w:rPr>
          <w:lang w:eastAsia="zh-CN"/>
        </w:rPr>
        <w:t>访谈人</w:t>
      </w:r>
      <w:r w:rsidR="00000000">
        <w:rPr>
          <w:lang w:eastAsia="zh-CN"/>
        </w:rPr>
        <w:t>(00:04:33): 好，那我们就开始今天的访谈就是首先也非常感谢您就是愿意参与我们的这一次访谈，我们这个访谈主要也就是想邀请您来讲一讲。比较有人生记忆和时代特色的一些小故事，您可以先讲一下你是哪一年出生的</w:t>
      </w:r>
      <w:r>
        <w:rPr>
          <w:rFonts w:hint="eastAsia"/>
          <w:lang w:eastAsia="zh-CN"/>
        </w:rPr>
        <w:t>。</w:t>
      </w:r>
    </w:p>
    <w:p w14:paraId="0E9F65D9" w14:textId="23C9D92E" w:rsidR="00A84B4A" w:rsidRDefault="00C90A91">
      <w:pPr>
        <w:rPr>
          <w:rFonts w:hint="eastAsia"/>
          <w:lang w:eastAsia="zh-CN"/>
        </w:rPr>
      </w:pPr>
      <w:r>
        <w:rPr>
          <w:lang w:eastAsia="zh-CN"/>
        </w:rPr>
        <w:t>Jenny</w:t>
      </w:r>
      <w:r w:rsidR="00000000">
        <w:rPr>
          <w:lang w:eastAsia="zh-CN"/>
        </w:rPr>
        <w:t>(00:04:59): 我是64年10月。</w:t>
      </w:r>
    </w:p>
    <w:p w14:paraId="1412E138" w14:textId="20FEED99" w:rsidR="00A84B4A" w:rsidRDefault="00C90A91">
      <w:pPr>
        <w:rPr>
          <w:rFonts w:hint="eastAsia"/>
          <w:lang w:eastAsia="zh-CN"/>
        </w:rPr>
      </w:pPr>
      <w:r>
        <w:rPr>
          <w:lang w:eastAsia="zh-CN"/>
        </w:rPr>
        <w:t>访谈人</w:t>
      </w:r>
      <w:r w:rsidR="00000000">
        <w:rPr>
          <w:lang w:eastAsia="zh-CN"/>
        </w:rPr>
        <w:t>(00:05:03): 您如果准备好了就可以开始讲故事了。</w:t>
      </w:r>
    </w:p>
    <w:p w14:paraId="3356DB57" w14:textId="644F441C" w:rsidR="00A84B4A" w:rsidRDefault="00C90A91">
      <w:pPr>
        <w:rPr>
          <w:rFonts w:hint="eastAsia"/>
          <w:lang w:eastAsia="zh-CN"/>
        </w:rPr>
      </w:pPr>
      <w:r>
        <w:rPr>
          <w:lang w:eastAsia="zh-CN"/>
        </w:rPr>
        <w:t>Jenny</w:t>
      </w:r>
      <w:r w:rsidR="00000000">
        <w:rPr>
          <w:lang w:eastAsia="zh-CN"/>
        </w:rPr>
        <w:t>(00:05:09): 其实，现在想起来小时候还是有很多有意思的经历或者是称为小故事。</w:t>
      </w:r>
    </w:p>
    <w:p w14:paraId="262962B6" w14:textId="7E318555" w:rsidR="00A84B4A" w:rsidRDefault="00C90A91">
      <w:pPr>
        <w:rPr>
          <w:rFonts w:hint="eastAsia"/>
          <w:lang w:eastAsia="zh-CN"/>
        </w:rPr>
      </w:pPr>
      <w:r>
        <w:rPr>
          <w:lang w:eastAsia="zh-CN"/>
        </w:rPr>
        <w:t>Jenny</w:t>
      </w:r>
      <w:r w:rsidR="00000000">
        <w:rPr>
          <w:lang w:eastAsia="zh-CN"/>
        </w:rPr>
        <w:t>(00:05:24): 比如说，在当时乡下我们生活在乡下人生孩子。坐月子生孩子的话一般就在家里面接生孩子是请接生婆进来的，来家里面的对，所以那时候。</w:t>
      </w:r>
    </w:p>
    <w:p w14:paraId="1CBCAC3F" w14:textId="23E074EF" w:rsidR="00A84B4A" w:rsidRDefault="00C90A91">
      <w:pPr>
        <w:rPr>
          <w:rFonts w:hint="eastAsia"/>
          <w:lang w:eastAsia="zh-CN"/>
        </w:rPr>
      </w:pPr>
      <w:r>
        <w:rPr>
          <w:lang w:eastAsia="zh-CN"/>
        </w:rPr>
        <w:t>Jenny</w:t>
      </w:r>
      <w:r w:rsidR="00000000">
        <w:rPr>
          <w:lang w:eastAsia="zh-CN"/>
        </w:rPr>
        <w:t>(00:05:48): 没有出生证，生完孩子就在家里面，我记得我那个弟弟妹妹和出生的时候家里面会坐月子，那时候吃什么吃油炸</w:t>
      </w:r>
      <w:commentRangeStart w:id="0"/>
      <w:commentRangeStart w:id="1"/>
      <w:r w:rsidR="00000000">
        <w:rPr>
          <w:lang w:eastAsia="zh-CN"/>
        </w:rPr>
        <w:t>馓子</w:t>
      </w:r>
      <w:commentRangeEnd w:id="0"/>
      <w:r>
        <w:rPr>
          <w:rStyle w:val="aff9"/>
        </w:rPr>
        <w:commentReference w:id="0"/>
      </w:r>
      <w:commentRangeEnd w:id="1"/>
      <w:r>
        <w:rPr>
          <w:rStyle w:val="aff9"/>
        </w:rPr>
        <w:commentReference w:id="1"/>
      </w:r>
      <w:r w:rsidR="00000000">
        <w:rPr>
          <w:lang w:eastAsia="zh-CN"/>
        </w:rPr>
        <w:t>。</w:t>
      </w:r>
    </w:p>
    <w:p w14:paraId="0D28B559" w14:textId="6FEE7AED" w:rsidR="00A84B4A" w:rsidRDefault="00C90A91">
      <w:pPr>
        <w:rPr>
          <w:rFonts w:hint="eastAsia"/>
          <w:lang w:eastAsia="zh-CN"/>
        </w:rPr>
      </w:pPr>
      <w:r>
        <w:rPr>
          <w:lang w:eastAsia="zh-CN"/>
        </w:rPr>
        <w:t>Jenny</w:t>
      </w:r>
      <w:r w:rsidR="00000000">
        <w:rPr>
          <w:lang w:eastAsia="zh-CN"/>
        </w:rPr>
        <w:t>(00:06:07): 那时候对于乡下的孩子来说，是难得的美味，记得一般来说就是家庭条件好一些的，会就是有这个。生孩子的妈妈的娘家会送一些米和油过来，然后</w:t>
      </w:r>
      <w:r>
        <w:rPr>
          <w:rFonts w:hint="eastAsia"/>
          <w:lang w:eastAsia="zh-CN"/>
        </w:rPr>
        <w:t>炸馓子</w:t>
      </w:r>
      <w:r w:rsidR="00000000">
        <w:rPr>
          <w:lang w:eastAsia="zh-CN"/>
        </w:rPr>
        <w:t>就成为这个产妇的主要的营养的来源，因为那是油炸出来的，有油嘛，这个是比较。就认为是比较有营养的好吃的，我印象当中生弟弟的时候，那时候我已经大一点，然后</w:t>
      </w:r>
      <w:proofErr w:type="gramStart"/>
      <w:r w:rsidR="00000000">
        <w:rPr>
          <w:lang w:eastAsia="zh-CN"/>
        </w:rPr>
        <w:t>记得家里面</w:t>
      </w:r>
      <w:r>
        <w:rPr>
          <w:rFonts w:hint="eastAsia"/>
          <w:lang w:eastAsia="zh-CN"/>
        </w:rPr>
        <w:t>炸</w:t>
      </w:r>
      <w:r w:rsidR="00000000">
        <w:rPr>
          <w:lang w:eastAsia="zh-CN"/>
        </w:rPr>
        <w:t>那个</w:t>
      </w:r>
      <w:proofErr w:type="gramEnd"/>
      <w:r>
        <w:rPr>
          <w:rFonts w:hint="eastAsia"/>
          <w:lang w:eastAsia="zh-CN"/>
        </w:rPr>
        <w:t>馓子</w:t>
      </w:r>
      <w:r w:rsidR="00000000">
        <w:rPr>
          <w:lang w:eastAsia="zh-CN"/>
        </w:rPr>
        <w:t>是用一个缸。这个就现在可能都看不到了，就是那种水缸陶土做成的水缸，然后这个</w:t>
      </w:r>
      <w:proofErr w:type="gramStart"/>
      <w:r w:rsidR="00000000">
        <w:rPr>
          <w:lang w:eastAsia="zh-CN"/>
        </w:rPr>
        <w:t>缸</w:t>
      </w:r>
      <w:proofErr w:type="gramEnd"/>
      <w:r w:rsidR="00000000">
        <w:rPr>
          <w:lang w:eastAsia="zh-CN"/>
        </w:rPr>
        <w:t>被打弄干净了之后。扎成散子铺成一个圆</w:t>
      </w:r>
      <w:proofErr w:type="gramStart"/>
      <w:r w:rsidR="00000000">
        <w:rPr>
          <w:lang w:eastAsia="zh-CN"/>
        </w:rPr>
        <w:t>一</w:t>
      </w:r>
      <w:proofErr w:type="gramEnd"/>
      <w:r w:rsidR="00000000">
        <w:rPr>
          <w:lang w:eastAsia="zh-CN"/>
        </w:rPr>
        <w:t>圈一圈</w:t>
      </w:r>
      <w:r>
        <w:rPr>
          <w:rFonts w:hint="eastAsia"/>
          <w:lang w:eastAsia="zh-CN"/>
        </w:rPr>
        <w:t>，</w:t>
      </w:r>
      <w:proofErr w:type="gramStart"/>
      <w:r w:rsidR="00000000">
        <w:rPr>
          <w:lang w:eastAsia="zh-CN"/>
        </w:rPr>
        <w:t>一</w:t>
      </w:r>
      <w:proofErr w:type="gramEnd"/>
      <w:r w:rsidR="00000000">
        <w:rPr>
          <w:lang w:eastAsia="zh-CN"/>
        </w:rPr>
        <w:t>圈一圈，这样垒上去就满满</w:t>
      </w:r>
      <w:proofErr w:type="gramStart"/>
      <w:r w:rsidR="00000000">
        <w:rPr>
          <w:lang w:eastAsia="zh-CN"/>
        </w:rPr>
        <w:t>一</w:t>
      </w:r>
      <w:proofErr w:type="gramEnd"/>
      <w:r w:rsidR="00000000">
        <w:rPr>
          <w:lang w:eastAsia="zh-CN"/>
        </w:rPr>
        <w:t>缸的散子，外面会用那个油纸布给它就是扎上，然后打开的时候我们就会几个小小娃娃，小孩子就会趴在这个</w:t>
      </w:r>
      <w:proofErr w:type="gramStart"/>
      <w:r w:rsidR="00000000">
        <w:rPr>
          <w:lang w:eastAsia="zh-CN"/>
        </w:rPr>
        <w:t>缸</w:t>
      </w:r>
      <w:proofErr w:type="gramEnd"/>
      <w:r w:rsidR="00000000">
        <w:rPr>
          <w:lang w:eastAsia="zh-CN"/>
        </w:rPr>
        <w:t>边上。一直在吃就觉得特别美味的一个童年的记忆，想到好吃的，我又想起来，那时候。</w:t>
      </w:r>
    </w:p>
    <w:p w14:paraId="6DC1BD3E" w14:textId="34B678B4" w:rsidR="00A84B4A" w:rsidRDefault="00C90A91">
      <w:pPr>
        <w:rPr>
          <w:rFonts w:hint="eastAsia"/>
          <w:lang w:eastAsia="zh-CN"/>
        </w:rPr>
      </w:pPr>
      <w:r>
        <w:rPr>
          <w:lang w:eastAsia="zh-CN"/>
        </w:rPr>
        <w:t>访谈人</w:t>
      </w:r>
      <w:r w:rsidR="00000000">
        <w:rPr>
          <w:lang w:eastAsia="zh-CN"/>
        </w:rPr>
        <w:t>(00:07:39): 家里妈妈坐月子，孩子也可以跟着吃一点。</w:t>
      </w:r>
    </w:p>
    <w:p w14:paraId="3C85F048" w14:textId="1C54C191" w:rsidR="00A84B4A" w:rsidRDefault="00C90A91">
      <w:pPr>
        <w:rPr>
          <w:rFonts w:hint="eastAsia"/>
          <w:lang w:eastAsia="zh-CN"/>
        </w:rPr>
      </w:pPr>
      <w:r>
        <w:rPr>
          <w:lang w:eastAsia="zh-CN"/>
        </w:rPr>
        <w:t>Jenny</w:t>
      </w:r>
      <w:r w:rsidR="00000000">
        <w:rPr>
          <w:lang w:eastAsia="zh-CN"/>
        </w:rPr>
        <w:t>(00:07:51): 好吃的。还有就是我记得我爷爷，他胃不太好，有时候会少吃多餐，他会吃一点，我们认为的就是吃的像那时候叫馒头，或者是什么这些都不多。当时会把玉米面给它叫放在那个炒锅上面</w:t>
      </w:r>
      <w:proofErr w:type="gramStart"/>
      <w:r w:rsidR="00000000">
        <w:rPr>
          <w:lang w:eastAsia="zh-CN"/>
        </w:rPr>
        <w:t>压那个</w:t>
      </w:r>
      <w:proofErr w:type="gramEnd"/>
      <w:r w:rsidR="00000000">
        <w:rPr>
          <w:lang w:eastAsia="zh-CN"/>
        </w:rPr>
        <w:t>锅巴就是玉米锅巴，</w:t>
      </w:r>
      <w:commentRangeStart w:id="2"/>
      <w:r w:rsidR="00000000">
        <w:rPr>
          <w:lang w:eastAsia="zh-CN"/>
        </w:rPr>
        <w:t>现在</w:t>
      </w:r>
      <w:commentRangeEnd w:id="2"/>
      <w:r>
        <w:rPr>
          <w:rStyle w:val="aff9"/>
        </w:rPr>
        <w:commentReference w:id="2"/>
      </w:r>
      <w:r w:rsidR="00000000">
        <w:rPr>
          <w:lang w:eastAsia="zh-CN"/>
        </w:rPr>
        <w:t>有一点像现在的那种锅巴，但当时就是在炒锅上面就用一些比较干一点，和面那个玉米面加点水，然后弄得比较干，然后就压在锅上，就变成玉米锅巴。就特别好吃。想到这个好吃的还有什么就是山芋有了山芋熟了，或者玉米熟的时候，我们现在这种烤山芋，以前那种这种烤山芋烤玉米是在哪里烤的是放在那种炒锅烧炒的那个锅</w:t>
      </w:r>
      <w:commentRangeStart w:id="3"/>
      <w:r w:rsidR="00000000">
        <w:rPr>
          <w:lang w:eastAsia="zh-CN"/>
        </w:rPr>
        <w:t>的</w:t>
      </w:r>
      <w:commentRangeEnd w:id="3"/>
      <w:r>
        <w:rPr>
          <w:rStyle w:val="aff9"/>
        </w:rPr>
        <w:commentReference w:id="3"/>
      </w:r>
      <w:r w:rsidR="00000000">
        <w:rPr>
          <w:lang w:eastAsia="zh-CN"/>
        </w:rPr>
        <w:t>。</w:t>
      </w:r>
    </w:p>
    <w:p w14:paraId="795FBE43" w14:textId="04F245DF" w:rsidR="00A84B4A" w:rsidRDefault="00C90A91">
      <w:pPr>
        <w:rPr>
          <w:rFonts w:hint="eastAsia"/>
          <w:lang w:eastAsia="zh-CN"/>
        </w:rPr>
      </w:pPr>
      <w:r>
        <w:rPr>
          <w:lang w:eastAsia="zh-CN"/>
        </w:rPr>
        <w:t>Jenny</w:t>
      </w:r>
      <w:r w:rsidR="00000000">
        <w:rPr>
          <w:lang w:eastAsia="zh-CN"/>
        </w:rPr>
        <w:t xml:space="preserve">(00:09:03): </w:t>
      </w:r>
      <w:proofErr w:type="gramStart"/>
      <w:r w:rsidR="00000000">
        <w:rPr>
          <w:lang w:eastAsia="zh-CN"/>
        </w:rPr>
        <w:t>锅膛里面</w:t>
      </w:r>
      <w:proofErr w:type="gramEnd"/>
      <w:r w:rsidR="00000000">
        <w:rPr>
          <w:lang w:eastAsia="zh-CN"/>
        </w:rPr>
        <w:t>就火里面就相当于草木灰里面给它烤熟的。</w:t>
      </w:r>
    </w:p>
    <w:p w14:paraId="691314D0" w14:textId="02571825" w:rsidR="00A84B4A" w:rsidRDefault="00C90A91">
      <w:pPr>
        <w:rPr>
          <w:rFonts w:hint="eastAsia"/>
          <w:lang w:eastAsia="zh-CN"/>
        </w:rPr>
      </w:pPr>
      <w:r>
        <w:rPr>
          <w:lang w:eastAsia="zh-CN"/>
        </w:rPr>
        <w:t>访谈人</w:t>
      </w:r>
      <w:r w:rsidR="00000000">
        <w:rPr>
          <w:lang w:eastAsia="zh-CN"/>
        </w:rPr>
        <w:t>(00:09:10): 利用余热。</w:t>
      </w:r>
    </w:p>
    <w:p w14:paraId="1C124ECD" w14:textId="0EE7CFCA" w:rsidR="00A84B4A" w:rsidRDefault="00C90A91">
      <w:pPr>
        <w:rPr>
          <w:rFonts w:hint="eastAsia"/>
          <w:lang w:eastAsia="zh-CN"/>
        </w:rPr>
      </w:pPr>
      <w:r>
        <w:rPr>
          <w:lang w:eastAsia="zh-CN"/>
        </w:rPr>
        <w:lastRenderedPageBreak/>
        <w:t>Jenny</w:t>
      </w:r>
      <w:r w:rsidR="00000000">
        <w:rPr>
          <w:lang w:eastAsia="zh-CN"/>
        </w:rPr>
        <w:t>(00:09:12): 对草木灰，然后其实那个草木灰拿出来，现在可能也是有一点科学道理，那时候就是草木灰里面给它焖熟了，拿出来以后就是拍一拍灰，然后就直接就这样吃了。虽然现在也有那种放在一些，现在做出</w:t>
      </w:r>
      <w:proofErr w:type="gramStart"/>
      <w:r w:rsidR="00000000">
        <w:rPr>
          <w:lang w:eastAsia="zh-CN"/>
        </w:rPr>
        <w:t>来那些</w:t>
      </w:r>
      <w:proofErr w:type="gramEnd"/>
      <w:r w:rsidR="00000000">
        <w:rPr>
          <w:lang w:eastAsia="zh-CN"/>
        </w:rPr>
        <w:t>炉子或者什么烤出来，但总觉得没有那时候那样吃的烤玉米。吃的好香特别香，虽然吃完了嘴巴上面都是黑乎乎的。</w:t>
      </w:r>
    </w:p>
    <w:p w14:paraId="0565BCC8" w14:textId="32E4929D" w:rsidR="00A84B4A" w:rsidRDefault="00C90A91">
      <w:pPr>
        <w:rPr>
          <w:rFonts w:hint="eastAsia"/>
          <w:lang w:eastAsia="zh-CN"/>
        </w:rPr>
      </w:pPr>
      <w:r>
        <w:rPr>
          <w:lang w:eastAsia="zh-CN"/>
        </w:rPr>
        <w:t>访谈人</w:t>
      </w:r>
      <w:r w:rsidR="00000000">
        <w:rPr>
          <w:lang w:eastAsia="zh-CN"/>
        </w:rPr>
        <w:t>(00:09:44): 这也是对于当时的自己来说是非常美味，永远的留在记忆里了。</w:t>
      </w:r>
    </w:p>
    <w:p w14:paraId="2B0801E0" w14:textId="26094A98" w:rsidR="00A84B4A" w:rsidRDefault="00C90A91">
      <w:pPr>
        <w:rPr>
          <w:rFonts w:hint="eastAsia"/>
          <w:lang w:eastAsia="zh-CN"/>
        </w:rPr>
      </w:pPr>
      <w:r>
        <w:rPr>
          <w:lang w:eastAsia="zh-CN"/>
        </w:rPr>
        <w:t>Jenny</w:t>
      </w:r>
      <w:r w:rsidR="00000000">
        <w:rPr>
          <w:lang w:eastAsia="zh-CN"/>
        </w:rPr>
        <w:t>(00:09:51): 对就觉得特别对，有时候就觉得特别的好吃，那么讲到好吃的，我就印象当中就是还有以前喜欢去外婆家，现在我们老家</w:t>
      </w:r>
      <w:proofErr w:type="gramStart"/>
      <w:r w:rsidR="00000000">
        <w:rPr>
          <w:lang w:eastAsia="zh-CN"/>
        </w:rPr>
        <w:t>叫舅奶家</w:t>
      </w:r>
      <w:proofErr w:type="gramEnd"/>
      <w:r w:rsidR="00000000">
        <w:rPr>
          <w:lang w:eastAsia="zh-CN"/>
        </w:rPr>
        <w:t>。</w:t>
      </w:r>
      <w:commentRangeStart w:id="4"/>
      <w:r w:rsidR="00000000">
        <w:rPr>
          <w:lang w:eastAsia="zh-CN"/>
        </w:rPr>
        <w:t>为什么</w:t>
      </w:r>
      <w:commentRangeEnd w:id="4"/>
      <w:r>
        <w:rPr>
          <w:rStyle w:val="aff9"/>
        </w:rPr>
        <w:commentReference w:id="4"/>
      </w:r>
      <w:r w:rsidR="00000000">
        <w:rPr>
          <w:lang w:eastAsia="zh-CN"/>
        </w:rPr>
        <w:t>，因为就在家那边有果园，有梨园果园还有什么，他们会种花生，而我们老家那个地方是没有的，没有这个花生，没有梨，没有杏子！这些，所以那时候就特别喜欢去</w:t>
      </w:r>
      <w:proofErr w:type="gramStart"/>
      <w:r w:rsidR="00000000">
        <w:rPr>
          <w:lang w:eastAsia="zh-CN"/>
        </w:rPr>
        <w:t>那个舅奶家</w:t>
      </w:r>
      <w:proofErr w:type="gramEnd"/>
      <w:r w:rsidR="00000000">
        <w:rPr>
          <w:lang w:eastAsia="zh-CN"/>
        </w:rPr>
        <w:t>去外婆家，因为就是到那个季节的时候就有这些好吃的水果，记得我还记得外婆家那个是院子，里面有一棵很大的杏子树。那个杏子黄澄的特别好看嘛，又好吃，有时候还是还带我们每次去果园里面去吃梨，主要是我印象当中主要好像是</w:t>
      </w:r>
      <w:proofErr w:type="gramStart"/>
      <w:r w:rsidR="00000000">
        <w:rPr>
          <w:lang w:eastAsia="zh-CN"/>
        </w:rPr>
        <w:t>梨比较</w:t>
      </w:r>
      <w:proofErr w:type="gramEnd"/>
      <w:r w:rsidR="00000000">
        <w:rPr>
          <w:lang w:eastAsia="zh-CN"/>
        </w:rPr>
        <w:t>多，然后就是杏子。这些都是好吃的，还有就是去捡花生，什么捡花生，它是那时候还属于集体的，还没有，就是</w:t>
      </w:r>
      <w:proofErr w:type="gramStart"/>
      <w:r w:rsidR="00000000">
        <w:rPr>
          <w:lang w:eastAsia="zh-CN"/>
        </w:rPr>
        <w:t>叫那种</w:t>
      </w:r>
      <w:proofErr w:type="gramEnd"/>
      <w:r w:rsidR="00000000">
        <w:rPr>
          <w:lang w:eastAsia="zh-CN"/>
        </w:rPr>
        <w:t>叫分田到户还没有大家这个地里面的收成都是属于集体的，在当时属于叫。</w:t>
      </w:r>
    </w:p>
    <w:p w14:paraId="6D3CB135" w14:textId="2A7B65AF" w:rsidR="00A84B4A" w:rsidRDefault="00C90A91">
      <w:pPr>
        <w:rPr>
          <w:rFonts w:hint="eastAsia"/>
          <w:lang w:eastAsia="zh-CN"/>
        </w:rPr>
      </w:pPr>
      <w:r>
        <w:rPr>
          <w:lang w:eastAsia="zh-CN"/>
        </w:rPr>
        <w:t>Jenny</w:t>
      </w:r>
      <w:r w:rsidR="00000000">
        <w:rPr>
          <w:lang w:eastAsia="zh-CN"/>
        </w:rPr>
        <w:t>(00:11:22): 生产队，然后这是最小的一个，相当于单位就是生产队，一个村相当于就村子，然后几个村子可能就会有一些我们现在就像公社有点像我们现在的镇政府差不多那个时候叫公社，这些就是比如说收了花生以后是归集体的嘛，大家都一起去收，然后还有。</w:t>
      </w:r>
    </w:p>
    <w:p w14:paraId="4C673F5B" w14:textId="0F866261" w:rsidR="00A84B4A" w:rsidRDefault="00C90A91">
      <w:pPr>
        <w:rPr>
          <w:rFonts w:hint="eastAsia"/>
          <w:lang w:eastAsia="zh-CN"/>
        </w:rPr>
      </w:pPr>
      <w:r>
        <w:rPr>
          <w:lang w:eastAsia="zh-CN"/>
        </w:rPr>
        <w:t>Jenny</w:t>
      </w:r>
      <w:r w:rsidR="00000000">
        <w:rPr>
          <w:lang w:eastAsia="zh-CN"/>
        </w:rPr>
        <w:t>(00:11:48): 有专门的去筛子，然后去把它收收好了，但是地里面它还会有一些花生会从那个须上面，你</w:t>
      </w:r>
      <w:proofErr w:type="gramStart"/>
      <w:r w:rsidR="00000000">
        <w:rPr>
          <w:lang w:eastAsia="zh-CN"/>
        </w:rPr>
        <w:t>你</w:t>
      </w:r>
      <w:proofErr w:type="gramEnd"/>
      <w:r w:rsidR="00000000">
        <w:rPr>
          <w:lang w:eastAsia="zh-CN"/>
        </w:rPr>
        <w:t>知不知道这个花生它是在土里面的拔出来</w:t>
      </w:r>
      <w:commentRangeStart w:id="5"/>
      <w:r w:rsidR="00000000">
        <w:rPr>
          <w:lang w:eastAsia="zh-CN"/>
        </w:rPr>
        <w:t>之后</w:t>
      </w:r>
      <w:commentRangeEnd w:id="5"/>
      <w:r>
        <w:rPr>
          <w:rStyle w:val="aff9"/>
        </w:rPr>
        <w:commentReference w:id="5"/>
      </w:r>
      <w:r w:rsidR="00000000">
        <w:rPr>
          <w:lang w:eastAsia="zh-CN"/>
        </w:rPr>
        <w:t>。</w:t>
      </w:r>
    </w:p>
    <w:p w14:paraId="2FF65EB3" w14:textId="7EAF9E85" w:rsidR="00A84B4A" w:rsidRDefault="00C90A91">
      <w:pPr>
        <w:rPr>
          <w:rFonts w:hint="eastAsia"/>
          <w:lang w:eastAsia="zh-CN"/>
        </w:rPr>
      </w:pPr>
      <w:r>
        <w:rPr>
          <w:lang w:eastAsia="zh-CN"/>
        </w:rPr>
        <w:t>访谈人</w:t>
      </w:r>
      <w:r w:rsidR="00000000">
        <w:rPr>
          <w:lang w:eastAsia="zh-CN"/>
        </w:rPr>
        <w:t>(00:12:02): 知道。</w:t>
      </w:r>
    </w:p>
    <w:p w14:paraId="199BCE4C" w14:textId="05B4E66E" w:rsidR="00A84B4A" w:rsidRDefault="00C90A91">
      <w:pPr>
        <w:rPr>
          <w:rFonts w:hint="eastAsia"/>
          <w:lang w:eastAsia="zh-CN"/>
        </w:rPr>
      </w:pPr>
      <w:r>
        <w:rPr>
          <w:lang w:eastAsia="zh-CN"/>
        </w:rPr>
        <w:t>Jenny</w:t>
      </w:r>
      <w:r w:rsidR="00000000">
        <w:rPr>
          <w:lang w:eastAsia="zh-CN"/>
        </w:rPr>
        <w:t>(00:12:05): 拔在拔出来之后，土里面还会有时候会须上面会掉下来一些，就是还有剩下剩余的在土里面还会有一些花生会丢的小孩子有时候就会去捡那个花生。</w:t>
      </w:r>
    </w:p>
    <w:p w14:paraId="09460836" w14:textId="6C32073D" w:rsidR="00A84B4A" w:rsidRDefault="00C90A91">
      <w:pPr>
        <w:rPr>
          <w:rFonts w:hint="eastAsia"/>
          <w:lang w:eastAsia="zh-CN"/>
        </w:rPr>
      </w:pPr>
      <w:r>
        <w:rPr>
          <w:lang w:eastAsia="zh-CN"/>
        </w:rPr>
        <w:t>Jenny</w:t>
      </w:r>
      <w:r w:rsidR="00000000">
        <w:rPr>
          <w:lang w:eastAsia="zh-CN"/>
        </w:rPr>
        <w:t>(00:12:23): 对，虽然这些还有就是讲去掰玉米，</w:t>
      </w:r>
      <w:proofErr w:type="gramStart"/>
      <w:r w:rsidR="00000000">
        <w:rPr>
          <w:lang w:eastAsia="zh-CN"/>
        </w:rPr>
        <w:t>捡这个</w:t>
      </w:r>
      <w:proofErr w:type="gramEnd"/>
      <w:r w:rsidR="00000000">
        <w:rPr>
          <w:lang w:eastAsia="zh-CN"/>
        </w:rPr>
        <w:t>玉米丰收的时候，就会就收成了要收了然后就一起收收了以后还要再。整个当时叫生产队，它有</w:t>
      </w:r>
      <w:proofErr w:type="gramStart"/>
      <w:r w:rsidR="00000000">
        <w:rPr>
          <w:lang w:eastAsia="zh-CN"/>
        </w:rPr>
        <w:t>一个社厂去</w:t>
      </w:r>
      <w:proofErr w:type="gramEnd"/>
      <w:r w:rsidR="00000000">
        <w:rPr>
          <w:lang w:eastAsia="zh-CN"/>
        </w:rPr>
        <w:t>很多的所有的村民都在一起用一些去那种像。一点点像豹子，又像锥子一样的那种工具，帮助去把玉米从玉米棒上面给它弄下来。那时候都是这样的记忆，还有就是收玉米嘛，</w:t>
      </w:r>
      <w:commentRangeStart w:id="6"/>
      <w:r w:rsidR="00000000">
        <w:rPr>
          <w:lang w:eastAsia="zh-CN"/>
        </w:rPr>
        <w:t>叫</w:t>
      </w:r>
      <w:commentRangeEnd w:id="6"/>
      <w:r>
        <w:rPr>
          <w:rStyle w:val="aff9"/>
        </w:rPr>
        <w:commentReference w:id="6"/>
      </w:r>
      <w:r w:rsidR="00000000">
        <w:rPr>
          <w:lang w:eastAsia="zh-CN"/>
        </w:rPr>
        <w:t>收玉米，但现在我们更多的我们可能更多的记忆的就是喜欢街上面，现在去</w:t>
      </w:r>
      <w:proofErr w:type="gramStart"/>
      <w:r w:rsidR="00000000">
        <w:rPr>
          <w:lang w:eastAsia="zh-CN"/>
        </w:rPr>
        <w:t>买买回</w:t>
      </w:r>
      <w:proofErr w:type="gramEnd"/>
      <w:r w:rsidR="00000000">
        <w:rPr>
          <w:lang w:eastAsia="zh-CN"/>
        </w:rPr>
        <w:t>玉米来就是去烤，或者是放在现在还有什么就是煮玉米。自己做的比较多一点，但总觉得就没有小时候的那个</w:t>
      </w:r>
      <w:proofErr w:type="gramStart"/>
      <w:r w:rsidR="00000000">
        <w:rPr>
          <w:lang w:eastAsia="zh-CN"/>
        </w:rPr>
        <w:t>放在锅膛里面</w:t>
      </w:r>
      <w:proofErr w:type="gramEnd"/>
      <w:r w:rsidR="00000000">
        <w:rPr>
          <w:lang w:eastAsia="zh-CN"/>
        </w:rPr>
        <w:t>烧的那个玉米香，讲这些是好吃的。那么讲好吃的，我还想到我们家自己就是在这个家的前面还种了一排也是梨树。</w:t>
      </w:r>
    </w:p>
    <w:p w14:paraId="5EB5C7D9" w14:textId="5BD19A07" w:rsidR="00A84B4A" w:rsidRDefault="00C90A91">
      <w:pPr>
        <w:rPr>
          <w:rFonts w:hint="eastAsia"/>
          <w:lang w:eastAsia="zh-CN"/>
        </w:rPr>
      </w:pPr>
      <w:r>
        <w:rPr>
          <w:lang w:eastAsia="zh-CN"/>
        </w:rPr>
        <w:t>访谈人</w:t>
      </w:r>
      <w:r w:rsidR="00000000">
        <w:rPr>
          <w:lang w:eastAsia="zh-CN"/>
        </w:rPr>
        <w:t>(00:13:46): 这些树都是比较高的那种树吗？</w:t>
      </w:r>
    </w:p>
    <w:p w14:paraId="7EC0AD90" w14:textId="526708C7" w:rsidR="00A84B4A" w:rsidRDefault="00C90A91">
      <w:pPr>
        <w:rPr>
          <w:rFonts w:hint="eastAsia"/>
          <w:lang w:eastAsia="zh-CN"/>
        </w:rPr>
      </w:pPr>
      <w:r>
        <w:rPr>
          <w:lang w:eastAsia="zh-CN"/>
        </w:rPr>
        <w:lastRenderedPageBreak/>
        <w:t>Jenny</w:t>
      </w:r>
      <w:r w:rsidR="00000000">
        <w:rPr>
          <w:lang w:eastAsia="zh-CN"/>
        </w:rPr>
        <w:t>(00:13:46): 还有枣子树就是木枣我们叫木</w:t>
      </w:r>
      <w:proofErr w:type="gramStart"/>
      <w:r w:rsidR="00000000">
        <w:rPr>
          <w:lang w:eastAsia="zh-CN"/>
        </w:rPr>
        <w:t>枣其实</w:t>
      </w:r>
      <w:proofErr w:type="gramEnd"/>
      <w:r w:rsidR="00000000">
        <w:rPr>
          <w:lang w:eastAsia="zh-CN"/>
        </w:rPr>
        <w:t>有点像。梨树矮一点，枣子</w:t>
      </w:r>
      <w:proofErr w:type="gramStart"/>
      <w:r w:rsidR="00000000">
        <w:rPr>
          <w:lang w:eastAsia="zh-CN"/>
        </w:rPr>
        <w:t>树相对</w:t>
      </w:r>
      <w:proofErr w:type="gramEnd"/>
      <w:r w:rsidR="00000000">
        <w:rPr>
          <w:lang w:eastAsia="zh-CN"/>
        </w:rPr>
        <w:t>高一点，我印象当中，那时候我的妈妈还有我的婶婶，他们在枣子熟了以后，爬上去，然后把那个叫打枣过去，人叫打枣，先把枣子给它打下</w:t>
      </w:r>
      <w:commentRangeStart w:id="7"/>
      <w:commentRangeStart w:id="8"/>
      <w:r w:rsidR="00000000">
        <w:rPr>
          <w:lang w:eastAsia="zh-CN"/>
        </w:rPr>
        <w:t>来</w:t>
      </w:r>
      <w:commentRangeEnd w:id="7"/>
      <w:r>
        <w:rPr>
          <w:rStyle w:val="aff9"/>
        </w:rPr>
        <w:commentReference w:id="7"/>
      </w:r>
      <w:commentRangeEnd w:id="8"/>
      <w:r>
        <w:rPr>
          <w:rStyle w:val="aff9"/>
        </w:rPr>
        <w:commentReference w:id="8"/>
      </w:r>
      <w:r w:rsidR="00000000">
        <w:rPr>
          <w:lang w:eastAsia="zh-CN"/>
        </w:rPr>
        <w:t>？</w:t>
      </w:r>
    </w:p>
    <w:p w14:paraId="40CF766E" w14:textId="0E2C2865" w:rsidR="00A84B4A" w:rsidRDefault="00C90A91">
      <w:pPr>
        <w:rPr>
          <w:rFonts w:hint="eastAsia"/>
          <w:lang w:eastAsia="zh-CN"/>
        </w:rPr>
      </w:pPr>
      <w:r>
        <w:rPr>
          <w:lang w:eastAsia="zh-CN"/>
        </w:rPr>
        <w:t>Jenny</w:t>
      </w:r>
      <w:r w:rsidR="00000000">
        <w:rPr>
          <w:lang w:eastAsia="zh-CN"/>
        </w:rPr>
        <w:t>(00:14:16): 我记得那时候就印象当中特别深，就是有一天我还记得要去上学，那时候上学的话，一个村子的小孩是一起去，大家都一起一阵子走嘛，一起走走去，当时是一个大队。还有大队小生产队大队，然后是公社这个大队一般那时候有一个小学，农村里面是有个小学，然后大家一起去上学一起走，比如说从村的东头，然后一起过来喊我。我还记得有一天我们正好一些小伙伴背着书包，然后准备去学校上学，正好我妈妈和我婶婶在那边打枣子，然后打下来我就揣在包里面，书包里面</w:t>
      </w:r>
      <w:proofErr w:type="gramStart"/>
      <w:r w:rsidR="00000000">
        <w:rPr>
          <w:lang w:eastAsia="zh-CN"/>
        </w:rPr>
        <w:t>揣</w:t>
      </w:r>
      <w:proofErr w:type="gramEnd"/>
      <w:r w:rsidR="00000000">
        <w:rPr>
          <w:lang w:eastAsia="zh-CN"/>
        </w:rPr>
        <w:t>好多，然后大家一路上小伙伴就一起吃。</w:t>
      </w:r>
    </w:p>
    <w:p w14:paraId="71FF4362" w14:textId="2697DB45" w:rsidR="00A84B4A" w:rsidRDefault="00C90A91">
      <w:pPr>
        <w:rPr>
          <w:rFonts w:hint="eastAsia"/>
          <w:lang w:eastAsia="zh-CN"/>
        </w:rPr>
      </w:pPr>
      <w:r>
        <w:rPr>
          <w:lang w:eastAsia="zh-CN"/>
        </w:rPr>
        <w:t>Jenny</w:t>
      </w:r>
      <w:r w:rsidR="00000000">
        <w:rPr>
          <w:lang w:eastAsia="zh-CN"/>
        </w:rPr>
        <w:t>(00:15:06): 对就印象这个还有家里面，我记得在我们家院子里面，中间有个院子，里面有一棵桑树，那么一到桑枣熟的时候就是那个紫黑黑黑的嘛。就发紫红的紫黑色的桑葚对桑葚有一颗特别大，每年到时候那个时候都会有的掉在地上，有时候就怎么样去</w:t>
      </w:r>
      <w:proofErr w:type="gramStart"/>
      <w:r w:rsidR="00000000">
        <w:rPr>
          <w:lang w:eastAsia="zh-CN"/>
        </w:rPr>
        <w:t>摘一些</w:t>
      </w:r>
      <w:commentRangeStart w:id="9"/>
      <w:proofErr w:type="gramEnd"/>
      <w:r w:rsidR="00000000">
        <w:rPr>
          <w:lang w:eastAsia="zh-CN"/>
        </w:rPr>
        <w:t>吃</w:t>
      </w:r>
      <w:commentRangeEnd w:id="9"/>
      <w:r>
        <w:rPr>
          <w:rStyle w:val="aff9"/>
        </w:rPr>
        <w:commentReference w:id="9"/>
      </w:r>
      <w:r w:rsidR="00000000">
        <w:rPr>
          <w:lang w:eastAsia="zh-CN"/>
        </w:rPr>
        <w:t>。</w:t>
      </w:r>
    </w:p>
    <w:p w14:paraId="68C8F63E" w14:textId="3FAEE9D0" w:rsidR="00A84B4A" w:rsidRDefault="00C90A91">
      <w:pPr>
        <w:rPr>
          <w:rFonts w:hint="eastAsia"/>
          <w:lang w:eastAsia="zh-CN"/>
        </w:rPr>
      </w:pPr>
      <w:r>
        <w:rPr>
          <w:lang w:eastAsia="zh-CN"/>
        </w:rPr>
        <w:t>访谈人</w:t>
      </w:r>
      <w:r w:rsidR="00000000">
        <w:rPr>
          <w:lang w:eastAsia="zh-CN"/>
        </w:rPr>
        <w:t>(00:15:23): 桑葚？</w:t>
      </w:r>
    </w:p>
    <w:p w14:paraId="009B9B3E" w14:textId="32301E42" w:rsidR="00A84B4A" w:rsidRDefault="00C90A91">
      <w:pPr>
        <w:rPr>
          <w:rFonts w:hint="eastAsia"/>
          <w:lang w:eastAsia="zh-CN"/>
        </w:rPr>
      </w:pPr>
      <w:r>
        <w:rPr>
          <w:lang w:eastAsia="zh-CN"/>
        </w:rPr>
        <w:t>Jenny</w:t>
      </w:r>
      <w:r w:rsidR="00000000">
        <w:rPr>
          <w:lang w:eastAsia="zh-CN"/>
        </w:rPr>
        <w:t>(00:15:40): 讲到这些好像吃的，就想到这一些印象都比较深的，还有就是那个小时候那个吃那个山芋一道山芋，我们叫老家叫什么叫山芋胖子，什么意思，就平时吃的会瘦，但是等到山芋采山芋的时候，每天吃山芋放放在玉米稀饭里面。能吃两大碗，所以过了3月四</w:t>
      </w:r>
      <w:proofErr w:type="gramStart"/>
      <w:r w:rsidR="00000000">
        <w:rPr>
          <w:lang w:eastAsia="zh-CN"/>
        </w:rPr>
        <w:t>3</w:t>
      </w:r>
      <w:proofErr w:type="gramEnd"/>
      <w:r w:rsidR="00000000">
        <w:rPr>
          <w:lang w:eastAsia="zh-CN"/>
        </w:rPr>
        <w:t>月胖子吃3月就能吃胖了</w:t>
      </w:r>
      <w:commentRangeStart w:id="10"/>
      <w:r w:rsidR="00000000">
        <w:rPr>
          <w:lang w:eastAsia="zh-CN"/>
        </w:rPr>
        <w:t>一些</w:t>
      </w:r>
      <w:commentRangeEnd w:id="10"/>
      <w:r>
        <w:rPr>
          <w:rStyle w:val="aff9"/>
        </w:rPr>
        <w:commentReference w:id="10"/>
      </w:r>
      <w:r w:rsidR="00000000">
        <w:rPr>
          <w:lang w:eastAsia="zh-CN"/>
        </w:rPr>
        <w:t>。</w:t>
      </w:r>
    </w:p>
    <w:p w14:paraId="6C9F5085" w14:textId="1EEC62D2" w:rsidR="00A84B4A" w:rsidRDefault="00C90A91">
      <w:pPr>
        <w:rPr>
          <w:rFonts w:hint="eastAsia"/>
          <w:lang w:eastAsia="zh-CN"/>
        </w:rPr>
      </w:pPr>
      <w:r>
        <w:rPr>
          <w:lang w:eastAsia="zh-CN"/>
        </w:rPr>
        <w:t>Jenny</w:t>
      </w:r>
      <w:r w:rsidR="00000000">
        <w:rPr>
          <w:lang w:eastAsia="zh-CN"/>
        </w:rPr>
        <w:t>(00:16:18): 吃吃的吃的就这些吧，吃的，还有就是会有一些过年过节的时候会有</w:t>
      </w:r>
      <w:proofErr w:type="gramStart"/>
      <w:r w:rsidR="00000000">
        <w:rPr>
          <w:lang w:eastAsia="zh-CN"/>
        </w:rPr>
        <w:t>蒸那种米糕蒸</w:t>
      </w:r>
      <w:proofErr w:type="gramEnd"/>
      <w:r w:rsidR="00000000">
        <w:rPr>
          <w:lang w:eastAsia="zh-CN"/>
        </w:rPr>
        <w:t>那个米糕就是现在可能有的地方外面还会有卖的。这个米糕也是一种保存的方法吧，把那米做成面嘛，米面米做成磨成面，然后蒸成糕，它是蒸成一个一块一种它相当于一种模子。把它做成</w:t>
      </w:r>
      <w:proofErr w:type="gramStart"/>
      <w:r w:rsidR="00000000">
        <w:rPr>
          <w:lang w:eastAsia="zh-CN"/>
        </w:rPr>
        <w:t>一很多块那种块</w:t>
      </w:r>
      <w:proofErr w:type="gramEnd"/>
      <w:r w:rsidR="00000000">
        <w:rPr>
          <w:lang w:eastAsia="zh-CN"/>
        </w:rPr>
        <w:t>的，我记得形状怎么形容，反正形形容不出那个形状，它反正就是那种特别的，然后等到吃的时候，就用开水，就是通过那个水蒸蒸。放在开水里面把它烫一烫，然后就相当于像米粥一样了，这样去吃</w:t>
      </w:r>
      <w:commentRangeStart w:id="11"/>
      <w:r w:rsidR="00000000">
        <w:rPr>
          <w:lang w:eastAsia="zh-CN"/>
        </w:rPr>
        <w:t>它</w:t>
      </w:r>
      <w:commentRangeEnd w:id="11"/>
      <w:r>
        <w:rPr>
          <w:rStyle w:val="aff9"/>
        </w:rPr>
        <w:commentReference w:id="11"/>
      </w:r>
      <w:r w:rsidR="00000000">
        <w:rPr>
          <w:lang w:eastAsia="zh-CN"/>
        </w:rPr>
        <w:t>。</w:t>
      </w:r>
    </w:p>
    <w:p w14:paraId="36E0E498" w14:textId="79B0FFED" w:rsidR="00A84B4A" w:rsidRDefault="00C90A91">
      <w:pPr>
        <w:rPr>
          <w:rFonts w:hint="eastAsia"/>
          <w:lang w:eastAsia="zh-CN"/>
        </w:rPr>
      </w:pPr>
      <w:r>
        <w:rPr>
          <w:lang w:eastAsia="zh-CN"/>
        </w:rPr>
        <w:t>访谈人</w:t>
      </w:r>
      <w:r w:rsidR="00000000">
        <w:rPr>
          <w:lang w:eastAsia="zh-CN"/>
        </w:rPr>
        <w:t>(00:17:11): 它是最后还形成一个冲泡的液体，那他就是从</w:t>
      </w:r>
      <w:proofErr w:type="gramStart"/>
      <w:r w:rsidR="00000000">
        <w:rPr>
          <w:lang w:eastAsia="zh-CN"/>
        </w:rPr>
        <w:t>从</w:t>
      </w:r>
      <w:proofErr w:type="gramEnd"/>
      <w:r w:rsidR="00000000">
        <w:rPr>
          <w:lang w:eastAsia="zh-CN"/>
        </w:rPr>
        <w:t>制作就是从米到后期的所有工序都是就是自己家里做？</w:t>
      </w:r>
    </w:p>
    <w:p w14:paraId="6CAE7E59" w14:textId="74D5277D" w:rsidR="00A84B4A" w:rsidRDefault="00C90A91">
      <w:pPr>
        <w:rPr>
          <w:rFonts w:hint="eastAsia"/>
          <w:lang w:eastAsia="zh-CN"/>
        </w:rPr>
      </w:pPr>
      <w:r>
        <w:rPr>
          <w:lang w:eastAsia="zh-CN"/>
        </w:rPr>
        <w:t>Jenny</w:t>
      </w:r>
      <w:r w:rsidR="00000000">
        <w:rPr>
          <w:lang w:eastAsia="zh-CN"/>
        </w:rPr>
        <w:t>(00:17:25): 是自己做的，先把</w:t>
      </w:r>
      <w:proofErr w:type="gramStart"/>
      <w:r w:rsidR="00000000">
        <w:rPr>
          <w:lang w:eastAsia="zh-CN"/>
        </w:rPr>
        <w:t>米通过</w:t>
      </w:r>
      <w:proofErr w:type="gramEnd"/>
      <w:r w:rsidR="00000000">
        <w:rPr>
          <w:lang w:eastAsia="zh-CN"/>
        </w:rPr>
        <w:t>磨磨成粉。变成米面？就相当于我们现在也有一些会说米饼一就是米</w:t>
      </w:r>
      <w:proofErr w:type="gramStart"/>
      <w:r w:rsidR="00000000">
        <w:rPr>
          <w:lang w:eastAsia="zh-CN"/>
        </w:rPr>
        <w:t>米</w:t>
      </w:r>
      <w:proofErr w:type="gramEnd"/>
      <w:r w:rsidR="00000000">
        <w:rPr>
          <w:lang w:eastAsia="zh-CN"/>
        </w:rPr>
        <w:t>做成的面，我讲到这个我就想起来这个不仅是米可以把它做成饼，我们讲小麦面就是最常见的做饼的，还有玉米面做成饼的。</w:t>
      </w:r>
    </w:p>
    <w:p w14:paraId="7D320215" w14:textId="5E06E19B" w:rsidR="00A84B4A" w:rsidRDefault="00C90A91">
      <w:pPr>
        <w:rPr>
          <w:rFonts w:hint="eastAsia"/>
          <w:lang w:eastAsia="zh-CN"/>
        </w:rPr>
      </w:pPr>
      <w:r>
        <w:rPr>
          <w:lang w:eastAsia="zh-CN"/>
        </w:rPr>
        <w:t>Jenny</w:t>
      </w:r>
      <w:r w:rsidR="00000000">
        <w:rPr>
          <w:lang w:eastAsia="zh-CN"/>
        </w:rPr>
        <w:t>(00:17:48): 另外还有现在小孩儿肯定不知道的什么是用山芋3月把她做成，现在我们虽然有那种叫山芋的那个南瓜饼，有南瓜饼，山山芋对现在还有，但我们那时候是什么？主要是那个玉米面，玉米，我当时想它是怎么做成？</w:t>
      </w:r>
    </w:p>
    <w:p w14:paraId="0286D33F" w14:textId="1DAE56AC" w:rsidR="00A84B4A" w:rsidRDefault="00C90A91">
      <w:pPr>
        <w:rPr>
          <w:rFonts w:hint="eastAsia"/>
          <w:lang w:eastAsia="zh-CN"/>
        </w:rPr>
      </w:pPr>
      <w:r>
        <w:rPr>
          <w:lang w:eastAsia="zh-CN"/>
        </w:rPr>
        <w:lastRenderedPageBreak/>
        <w:t>Jenny</w:t>
      </w:r>
      <w:r w:rsidR="00000000">
        <w:rPr>
          <w:lang w:eastAsia="zh-CN"/>
        </w:rPr>
        <w:t>(00:18:16): 做成的饼是黑的深棕色的还甜，因为它就是相当于山芋嘛，山芋面嘛，山山</w:t>
      </w:r>
      <w:proofErr w:type="gramStart"/>
      <w:r w:rsidR="00000000">
        <w:rPr>
          <w:lang w:eastAsia="zh-CN"/>
        </w:rPr>
        <w:t>山芋面它我</w:t>
      </w:r>
      <w:proofErr w:type="gramEnd"/>
      <w:r w:rsidR="00000000">
        <w:rPr>
          <w:lang w:eastAsia="zh-CN"/>
        </w:rPr>
        <w:t>现在想那个山芋面可能是把它就想起来了。山芋它保存山芋的保存两种方法。</w:t>
      </w:r>
    </w:p>
    <w:p w14:paraId="0962D5DB" w14:textId="28382A8C" w:rsidR="00A84B4A" w:rsidRDefault="00C90A91">
      <w:pPr>
        <w:rPr>
          <w:rFonts w:hint="eastAsia"/>
          <w:lang w:eastAsia="zh-CN"/>
        </w:rPr>
      </w:pPr>
      <w:r>
        <w:rPr>
          <w:lang w:eastAsia="zh-CN"/>
        </w:rPr>
        <w:t>访谈人</w:t>
      </w:r>
      <w:r w:rsidR="00000000">
        <w:rPr>
          <w:lang w:eastAsia="zh-CN"/>
        </w:rPr>
        <w:t>(00:18:20): 那没见过。</w:t>
      </w:r>
    </w:p>
    <w:p w14:paraId="2FB2EE5B" w14:textId="5B560BFA" w:rsidR="00A84B4A" w:rsidRDefault="00C90A91">
      <w:pPr>
        <w:rPr>
          <w:rFonts w:hint="eastAsia"/>
          <w:lang w:eastAsia="zh-CN"/>
        </w:rPr>
      </w:pPr>
      <w:r>
        <w:rPr>
          <w:lang w:eastAsia="zh-CN"/>
        </w:rPr>
        <w:t>Jenny</w:t>
      </w:r>
      <w:r w:rsidR="00000000">
        <w:rPr>
          <w:lang w:eastAsia="zh-CN"/>
        </w:rPr>
        <w:t xml:space="preserve">(00:18:38): </w:t>
      </w:r>
      <w:proofErr w:type="gramStart"/>
      <w:r w:rsidR="00000000">
        <w:rPr>
          <w:lang w:eastAsia="zh-CN"/>
        </w:rPr>
        <w:t>一</w:t>
      </w:r>
      <w:proofErr w:type="gramEnd"/>
      <w:r w:rsidR="00000000">
        <w:rPr>
          <w:lang w:eastAsia="zh-CN"/>
        </w:rPr>
        <w:t>种一种我还</w:t>
      </w:r>
      <w:proofErr w:type="gramStart"/>
      <w:r w:rsidR="00000000">
        <w:rPr>
          <w:lang w:eastAsia="zh-CN"/>
        </w:rPr>
        <w:t>记得家</w:t>
      </w:r>
      <w:proofErr w:type="gramEnd"/>
      <w:r w:rsidR="00000000">
        <w:rPr>
          <w:lang w:eastAsia="zh-CN"/>
        </w:rPr>
        <w:t>里面会挖一个地窖，否则山芋放在外面会冻坏的冬天以前的冬天我感觉要比现在冷。</w:t>
      </w:r>
    </w:p>
    <w:p w14:paraId="7E6EE194" w14:textId="0003383C" w:rsidR="00A84B4A" w:rsidRDefault="00C90A91">
      <w:pPr>
        <w:rPr>
          <w:rFonts w:hint="eastAsia"/>
          <w:lang w:eastAsia="zh-CN"/>
        </w:rPr>
      </w:pPr>
      <w:r>
        <w:rPr>
          <w:lang w:eastAsia="zh-CN"/>
        </w:rPr>
        <w:t>访谈人</w:t>
      </w:r>
      <w:r w:rsidR="00000000">
        <w:rPr>
          <w:lang w:eastAsia="zh-CN"/>
        </w:rPr>
        <w:t>(00:18:49): 我感觉之前访谈别的，他们也都是觉得夏天好像没有现在热，但是就觉得冬天特别冷。</w:t>
      </w:r>
    </w:p>
    <w:p w14:paraId="7ED0D51F" w14:textId="696D505C" w:rsidR="00A84B4A" w:rsidRDefault="00C90A91">
      <w:pPr>
        <w:rPr>
          <w:rFonts w:hint="eastAsia"/>
          <w:lang w:eastAsia="zh-CN"/>
        </w:rPr>
      </w:pPr>
      <w:r>
        <w:rPr>
          <w:lang w:eastAsia="zh-CN"/>
        </w:rPr>
        <w:t>Jenny</w:t>
      </w:r>
      <w:r w:rsidR="00000000">
        <w:rPr>
          <w:lang w:eastAsia="zh-CN"/>
        </w:rPr>
        <w:t>(00:18:59): 冬天为什么我觉得特别冷，我以前我记得小时候印象还比较深的，以前穿那个棉袄</w:t>
      </w:r>
      <w:proofErr w:type="gramStart"/>
      <w:r w:rsidR="00000000">
        <w:rPr>
          <w:lang w:eastAsia="zh-CN"/>
        </w:rPr>
        <w:t>都穿里三层</w:t>
      </w:r>
      <w:proofErr w:type="gramEnd"/>
      <w:r w:rsidR="00000000">
        <w:rPr>
          <w:lang w:eastAsia="zh-CN"/>
        </w:rPr>
        <w:t>外三层了，穿好多，一方面还有一个印象特别深的是什么，</w:t>
      </w:r>
      <w:commentRangeStart w:id="12"/>
      <w:r w:rsidR="00000000">
        <w:rPr>
          <w:lang w:eastAsia="zh-CN"/>
        </w:rPr>
        <w:t>就是</w:t>
      </w:r>
      <w:commentRangeEnd w:id="12"/>
      <w:r>
        <w:rPr>
          <w:rStyle w:val="aff9"/>
        </w:rPr>
        <w:commentReference w:id="12"/>
      </w:r>
      <w:r w:rsidR="00000000">
        <w:rPr>
          <w:lang w:eastAsia="zh-CN"/>
        </w:rPr>
        <w:t>就我家周围院子里面。一个大院子里面，那时候已经是城里了，一个池塘，相当于水塘大概有比篮球场要大。没有操场那么大，但是有比篮球场大一点，那时候冬天我们当时小朋友还从</w:t>
      </w:r>
      <w:proofErr w:type="gramStart"/>
      <w:r w:rsidR="00000000">
        <w:rPr>
          <w:lang w:eastAsia="zh-CN"/>
        </w:rPr>
        <w:t>上面冰</w:t>
      </w:r>
      <w:proofErr w:type="gramEnd"/>
      <w:r w:rsidR="00000000">
        <w:rPr>
          <w:lang w:eastAsia="zh-CN"/>
        </w:rPr>
        <w:t>上面结冰了之后从上面走过去。你想要结多厚的冰，对那没有。</w:t>
      </w:r>
    </w:p>
    <w:p w14:paraId="2C8D1381" w14:textId="29E9FDBE" w:rsidR="00A84B4A" w:rsidRDefault="00C90A91">
      <w:pPr>
        <w:rPr>
          <w:rFonts w:hint="eastAsia"/>
          <w:lang w:eastAsia="zh-CN"/>
        </w:rPr>
      </w:pPr>
      <w:r>
        <w:rPr>
          <w:lang w:eastAsia="zh-CN"/>
        </w:rPr>
        <w:t>访谈人</w:t>
      </w:r>
      <w:r w:rsidR="00000000">
        <w:rPr>
          <w:lang w:eastAsia="zh-CN"/>
        </w:rPr>
        <w:t>(00:19:44): 你们那个年代肯定就是那些暖气，什么肯定都不如现在对。</w:t>
      </w:r>
    </w:p>
    <w:p w14:paraId="3B31FE7A" w14:textId="18A80027" w:rsidR="00A84B4A" w:rsidRDefault="00C90A91">
      <w:pPr>
        <w:rPr>
          <w:rFonts w:hint="eastAsia"/>
          <w:lang w:eastAsia="zh-CN"/>
        </w:rPr>
      </w:pPr>
      <w:r>
        <w:rPr>
          <w:lang w:eastAsia="zh-CN"/>
        </w:rPr>
        <w:t>Jenny</w:t>
      </w:r>
      <w:r w:rsidR="00000000">
        <w:rPr>
          <w:lang w:eastAsia="zh-CN"/>
        </w:rPr>
        <w:t>(00:19:53): 都没有暖气，没有空调也没有羽绒服，那时候只有棉袄就是棉花絮，就只有最多就是那个棉袄。</w:t>
      </w:r>
    </w:p>
    <w:p w14:paraId="07FC5428" w14:textId="051CF323" w:rsidR="00A84B4A" w:rsidRDefault="00C90A91">
      <w:pPr>
        <w:rPr>
          <w:rFonts w:hint="eastAsia"/>
          <w:lang w:eastAsia="zh-CN"/>
        </w:rPr>
      </w:pPr>
      <w:r>
        <w:rPr>
          <w:lang w:eastAsia="zh-CN"/>
        </w:rPr>
        <w:t>访谈人</w:t>
      </w:r>
      <w:r w:rsidR="00000000">
        <w:rPr>
          <w:lang w:eastAsia="zh-CN"/>
        </w:rPr>
        <w:t>(00:19:56): 也没有很保暖的衣服。</w:t>
      </w:r>
    </w:p>
    <w:p w14:paraId="76354118" w14:textId="18040CBE" w:rsidR="00A84B4A" w:rsidRDefault="00C90A91">
      <w:pPr>
        <w:rPr>
          <w:rFonts w:hint="eastAsia"/>
          <w:lang w:eastAsia="zh-CN"/>
        </w:rPr>
      </w:pPr>
      <w:r>
        <w:rPr>
          <w:lang w:eastAsia="zh-CN"/>
        </w:rPr>
        <w:t>Jenny</w:t>
      </w:r>
      <w:r w:rsidR="00000000">
        <w:rPr>
          <w:lang w:eastAsia="zh-CN"/>
        </w:rPr>
        <w:t>(00:20:09): 所以那时候觉得特别冷。</w:t>
      </w:r>
    </w:p>
    <w:p w14:paraId="740F2941" w14:textId="62A64B07" w:rsidR="00A84B4A" w:rsidRDefault="00C90A91">
      <w:pPr>
        <w:rPr>
          <w:rFonts w:hint="eastAsia"/>
          <w:lang w:eastAsia="zh-CN"/>
        </w:rPr>
      </w:pPr>
      <w:r>
        <w:rPr>
          <w:lang w:eastAsia="zh-CN"/>
        </w:rPr>
        <w:t>Jenny</w:t>
      </w:r>
      <w:r w:rsidR="00000000">
        <w:rPr>
          <w:lang w:eastAsia="zh-CN"/>
        </w:rPr>
        <w:t>(00:20:15): 刚才讲到是吃那个玉米面嘛，然后山芋粉，山芋它我讲的山芋的两种保存方法，冬天因为太冷了，它山芋会冻坏掉的，冬天的时候家一般的家里面会挖一个</w:t>
      </w:r>
      <w:commentRangeStart w:id="13"/>
      <w:r w:rsidR="00000000">
        <w:rPr>
          <w:lang w:eastAsia="zh-CN"/>
        </w:rPr>
        <w:t>地窖</w:t>
      </w:r>
      <w:commentRangeEnd w:id="13"/>
      <w:r>
        <w:rPr>
          <w:rStyle w:val="aff9"/>
        </w:rPr>
        <w:commentReference w:id="13"/>
      </w:r>
      <w:r w:rsidR="00000000">
        <w:rPr>
          <w:lang w:eastAsia="zh-CN"/>
        </w:rPr>
        <w:t>。</w:t>
      </w:r>
    </w:p>
    <w:p w14:paraId="04AEA66B" w14:textId="312750A6" w:rsidR="00A84B4A" w:rsidRDefault="00C90A91">
      <w:pPr>
        <w:rPr>
          <w:rFonts w:hint="eastAsia"/>
          <w:lang w:eastAsia="zh-CN"/>
        </w:rPr>
      </w:pPr>
      <w:r>
        <w:rPr>
          <w:lang w:eastAsia="zh-CN"/>
        </w:rPr>
        <w:t>Jenny</w:t>
      </w:r>
      <w:r w:rsidR="00000000">
        <w:rPr>
          <w:lang w:eastAsia="zh-CN"/>
        </w:rPr>
        <w:t>(00:20:33): 这个地窖里面主要放两种东西，一个就是因为山芋其实在那个时候是一种主食，它玉米面还没有那么多，就感觉好像不够吃的是山芋，是一个非常重要的一个主食，就是还有放的是什么，是那个黄芽菜大白菜。就放在地窖里面储存，它不容易坏嘛。那么另外一种山芋的储存方法就是把它晒成干子，我印象还</w:t>
      </w:r>
      <w:proofErr w:type="gramStart"/>
      <w:r w:rsidR="00000000">
        <w:rPr>
          <w:lang w:eastAsia="zh-CN"/>
        </w:rPr>
        <w:t>特别深晒鱼干</w:t>
      </w:r>
      <w:proofErr w:type="gramEnd"/>
      <w:r w:rsidR="00000000">
        <w:rPr>
          <w:lang w:eastAsia="zh-CN"/>
        </w:rPr>
        <w:t>子，那怎么晒干子，现在人看到肯定是通过一个什么平面，把它铺在上面晒，但我们小时候是怎么晒的？</w:t>
      </w:r>
    </w:p>
    <w:p w14:paraId="3B32F777" w14:textId="5FA6FB3B" w:rsidR="00A84B4A" w:rsidRDefault="00C90A91">
      <w:pPr>
        <w:rPr>
          <w:rFonts w:hint="eastAsia"/>
          <w:lang w:eastAsia="zh-CN"/>
        </w:rPr>
      </w:pPr>
      <w:r>
        <w:rPr>
          <w:lang w:eastAsia="zh-CN"/>
        </w:rPr>
        <w:t>Jenny</w:t>
      </w:r>
      <w:r w:rsidR="00000000">
        <w:rPr>
          <w:lang w:eastAsia="zh-CN"/>
        </w:rPr>
        <w:t>(00:21:18): 它是比如说在两棵树之间拉上绳子，拉绳子是拉</w:t>
      </w:r>
      <w:proofErr w:type="gramStart"/>
      <w:r w:rsidR="00000000">
        <w:rPr>
          <w:lang w:eastAsia="zh-CN"/>
        </w:rPr>
        <w:t>一</w:t>
      </w:r>
      <w:proofErr w:type="gramEnd"/>
      <w:r w:rsidR="00000000">
        <w:rPr>
          <w:lang w:eastAsia="zh-CN"/>
        </w:rPr>
        <w:t>排一排的就是比如说两棵树，我可能挂十根绳子。就是平行的，就这样的绳子干嘛，然后把那个山芋，一个山芋，他用那个刀把它切切什么，它不叫切，我们那时候叫压，那么切切成就是把它11根山</w:t>
      </w:r>
      <w:proofErr w:type="gramStart"/>
      <w:r w:rsidR="00000000">
        <w:rPr>
          <w:lang w:eastAsia="zh-CN"/>
        </w:rPr>
        <w:t>萸</w:t>
      </w:r>
      <w:proofErr w:type="gramEnd"/>
      <w:r w:rsidR="00000000">
        <w:rPr>
          <w:lang w:eastAsia="zh-CN"/>
        </w:rPr>
        <w:t>把它切成竖条嘛，竖条状的切成，比如说56根或者七八根。就根据这个山芋的大小了，什么</w:t>
      </w:r>
      <w:proofErr w:type="gramStart"/>
      <w:r w:rsidR="00000000">
        <w:rPr>
          <w:lang w:eastAsia="zh-CN"/>
        </w:rPr>
        <w:t>晒那个</w:t>
      </w:r>
      <w:proofErr w:type="gramEnd"/>
      <w:r w:rsidR="00000000">
        <w:rPr>
          <w:lang w:eastAsia="zh-CN"/>
        </w:rPr>
        <w:t>山芋干子，为什么我刚才</w:t>
      </w:r>
      <w:proofErr w:type="gramStart"/>
      <w:r w:rsidR="00000000">
        <w:rPr>
          <w:lang w:eastAsia="zh-CN"/>
        </w:rPr>
        <w:t>说压不是切</w:t>
      </w:r>
      <w:proofErr w:type="gramEnd"/>
      <w:r w:rsidR="00000000">
        <w:rPr>
          <w:lang w:eastAsia="zh-CN"/>
        </w:rPr>
        <w:t>，因为不让它断掉，贴了以后，就是把它挂在那个。压着没断掉，</w:t>
      </w:r>
      <w:proofErr w:type="gramStart"/>
      <w:r w:rsidR="00000000">
        <w:rPr>
          <w:lang w:eastAsia="zh-CN"/>
        </w:rPr>
        <w:t>我们做藕夹</w:t>
      </w:r>
      <w:proofErr w:type="gramEnd"/>
      <w:r w:rsidR="00000000">
        <w:rPr>
          <w:lang w:eastAsia="zh-CN"/>
        </w:rPr>
        <w:t>一样，不把它弄断掉，然后挂在树绳子上。</w:t>
      </w:r>
    </w:p>
    <w:p w14:paraId="2D4C6A98" w14:textId="49312F49" w:rsidR="00A84B4A" w:rsidRDefault="00C90A91">
      <w:pPr>
        <w:rPr>
          <w:rFonts w:hint="eastAsia"/>
          <w:lang w:eastAsia="zh-CN"/>
        </w:rPr>
      </w:pPr>
      <w:r>
        <w:rPr>
          <w:lang w:eastAsia="zh-CN"/>
        </w:rPr>
        <w:lastRenderedPageBreak/>
        <w:t>访谈人</w:t>
      </w:r>
      <w:r w:rsidR="00000000">
        <w:rPr>
          <w:lang w:eastAsia="zh-CN"/>
        </w:rPr>
        <w:t>(00:22:08): 说吧。</w:t>
      </w:r>
    </w:p>
    <w:p w14:paraId="67A2254E" w14:textId="550F7C68" w:rsidR="00A84B4A" w:rsidRDefault="00C90A91">
      <w:pPr>
        <w:rPr>
          <w:rFonts w:hint="eastAsia"/>
          <w:lang w:eastAsia="zh-CN"/>
        </w:rPr>
      </w:pPr>
      <w:r>
        <w:rPr>
          <w:lang w:eastAsia="zh-CN"/>
        </w:rPr>
        <w:t>Jenny</w:t>
      </w:r>
      <w:r w:rsidR="00000000">
        <w:rPr>
          <w:lang w:eastAsia="zh-CN"/>
        </w:rPr>
        <w:t>(00:22:16): 干嘛</w:t>
      </w:r>
      <w:proofErr w:type="gramStart"/>
      <w:r w:rsidR="00000000">
        <w:rPr>
          <w:lang w:eastAsia="zh-CN"/>
        </w:rPr>
        <w:t>就晒这个</w:t>
      </w:r>
      <w:proofErr w:type="gramEnd"/>
      <w:r w:rsidR="00000000">
        <w:rPr>
          <w:lang w:eastAsia="zh-CN"/>
        </w:rPr>
        <w:t>山芋干嘛，山芋把它晒成干子，然后就变成了什么，一根一根的白白的山芋干，白白山芋干，我们那时候还记得把这个山芋你说四周它不是有皮吗？就是带皮的，那中间不带皮的叫三鱼干，那个芯子就是我们讲的零食了，有时候我们上学会把这个山芋干的，特别是挑一些中间的芯子放在书包里面作为</w:t>
      </w:r>
      <w:commentRangeStart w:id="14"/>
      <w:r w:rsidR="00000000">
        <w:rPr>
          <w:lang w:eastAsia="zh-CN"/>
        </w:rPr>
        <w:t>零食</w:t>
      </w:r>
      <w:commentRangeEnd w:id="14"/>
      <w:r>
        <w:rPr>
          <w:rStyle w:val="aff9"/>
        </w:rPr>
        <w:commentReference w:id="14"/>
      </w:r>
      <w:r w:rsidR="00000000">
        <w:rPr>
          <w:lang w:eastAsia="zh-CN"/>
        </w:rPr>
        <w:t>。</w:t>
      </w:r>
    </w:p>
    <w:p w14:paraId="527E043E" w14:textId="67F51C73" w:rsidR="00A84B4A" w:rsidRDefault="00C90A91">
      <w:pPr>
        <w:rPr>
          <w:rFonts w:hint="eastAsia"/>
          <w:lang w:eastAsia="zh-CN"/>
        </w:rPr>
      </w:pPr>
      <w:r>
        <w:rPr>
          <w:lang w:eastAsia="zh-CN"/>
        </w:rPr>
        <w:t>Jenny</w:t>
      </w:r>
      <w:r w:rsidR="00000000">
        <w:rPr>
          <w:lang w:eastAsia="zh-CN"/>
        </w:rPr>
        <w:t>(00:22:50): 没有任何的味道，就是把它晒干了，但是你现在想多健康，你们肯定。</w:t>
      </w:r>
    </w:p>
    <w:p w14:paraId="47758F5F" w14:textId="52C6E732" w:rsidR="00A84B4A" w:rsidRDefault="00C90A91">
      <w:pPr>
        <w:rPr>
          <w:rFonts w:hint="eastAsia"/>
          <w:lang w:eastAsia="zh-CN"/>
        </w:rPr>
      </w:pPr>
      <w:r>
        <w:rPr>
          <w:lang w:eastAsia="zh-CN"/>
        </w:rPr>
        <w:t>访谈人</w:t>
      </w:r>
      <w:r w:rsidR="00000000">
        <w:rPr>
          <w:lang w:eastAsia="zh-CN"/>
        </w:rPr>
        <w:t>(00:22:50): 也就是没有什么调味！它就是纯太阳晒。</w:t>
      </w:r>
    </w:p>
    <w:p w14:paraId="040A08FB" w14:textId="69097122" w:rsidR="00A84B4A" w:rsidRDefault="00C90A91">
      <w:pPr>
        <w:rPr>
          <w:rFonts w:hint="eastAsia"/>
          <w:lang w:eastAsia="zh-CN"/>
        </w:rPr>
      </w:pPr>
      <w:r>
        <w:rPr>
          <w:lang w:eastAsia="zh-CN"/>
        </w:rPr>
        <w:t>Jenny</w:t>
      </w:r>
      <w:r w:rsidR="00000000">
        <w:rPr>
          <w:lang w:eastAsia="zh-CN"/>
        </w:rPr>
        <w:t>(00:23:09): 就是太阳晒的，它也没有什么烘干，也没有什么晒，然后经常还要晒，然后还要把它收回来，因为要假如说有</w:t>
      </w:r>
      <w:proofErr w:type="gramStart"/>
      <w:r w:rsidR="00000000">
        <w:rPr>
          <w:lang w:eastAsia="zh-CN"/>
        </w:rPr>
        <w:t>天不好</w:t>
      </w:r>
      <w:proofErr w:type="gramEnd"/>
      <w:r w:rsidR="00000000">
        <w:rPr>
          <w:lang w:eastAsia="zh-CN"/>
        </w:rPr>
        <w:t>了，下雨什么的要赶紧把它收回来。</w:t>
      </w:r>
    </w:p>
    <w:p w14:paraId="10073404" w14:textId="5C38F701" w:rsidR="00A84B4A" w:rsidRDefault="00C90A91">
      <w:pPr>
        <w:rPr>
          <w:rFonts w:hint="eastAsia"/>
          <w:lang w:eastAsia="zh-CN"/>
        </w:rPr>
      </w:pPr>
      <w:r>
        <w:rPr>
          <w:lang w:eastAsia="zh-CN"/>
        </w:rPr>
        <w:t>Jenny</w:t>
      </w:r>
      <w:r w:rsidR="00000000">
        <w:rPr>
          <w:lang w:eastAsia="zh-CN"/>
        </w:rPr>
        <w:t>(00:23:23): 但是我印象都特别深，然后把它这个就晒，就是经常去挂家里人把它弄好了，洗好了，把它切好的压好了，然后我们小孩子就把它一个的把往那个绳子上面把它放上去。然后晾干就是山芋的两种保存方法，一个是山芋干。</w:t>
      </w:r>
    </w:p>
    <w:p w14:paraId="7F634515" w14:textId="297EA946" w:rsidR="00A84B4A" w:rsidRDefault="00C90A91">
      <w:pPr>
        <w:rPr>
          <w:rFonts w:hint="eastAsia"/>
          <w:lang w:eastAsia="zh-CN"/>
        </w:rPr>
      </w:pPr>
      <w:r>
        <w:rPr>
          <w:lang w:eastAsia="zh-CN"/>
        </w:rPr>
        <w:t>访谈人</w:t>
      </w:r>
      <w:r w:rsidR="00000000">
        <w:rPr>
          <w:lang w:eastAsia="zh-CN"/>
        </w:rPr>
        <w:t>(00:23:44): 那像放在地窖里的话，它就是整个就也</w:t>
      </w:r>
      <w:proofErr w:type="gramStart"/>
      <w:r w:rsidR="00000000">
        <w:rPr>
          <w:lang w:eastAsia="zh-CN"/>
        </w:rPr>
        <w:t>不</w:t>
      </w:r>
      <w:proofErr w:type="gramEnd"/>
      <w:r w:rsidR="00000000">
        <w:rPr>
          <w:lang w:eastAsia="zh-CN"/>
        </w:rPr>
        <w:t>去皮一样直接放在里面吗？</w:t>
      </w:r>
    </w:p>
    <w:p w14:paraId="1E5E2959" w14:textId="1DC88138" w:rsidR="00A84B4A" w:rsidRDefault="00C90A91">
      <w:pPr>
        <w:rPr>
          <w:rFonts w:hint="eastAsia"/>
          <w:lang w:eastAsia="zh-CN"/>
        </w:rPr>
      </w:pPr>
      <w:r>
        <w:rPr>
          <w:lang w:eastAsia="zh-CN"/>
        </w:rPr>
        <w:t>Jenny</w:t>
      </w:r>
      <w:r w:rsidR="00000000">
        <w:rPr>
          <w:lang w:eastAsia="zh-CN"/>
        </w:rPr>
        <w:t xml:space="preserve">(00:23:53): </w:t>
      </w:r>
      <w:proofErr w:type="gramStart"/>
      <w:r w:rsidR="00000000">
        <w:rPr>
          <w:lang w:eastAsia="zh-CN"/>
        </w:rPr>
        <w:t>不</w:t>
      </w:r>
      <w:proofErr w:type="gramEnd"/>
      <w:r w:rsidR="00000000">
        <w:rPr>
          <w:lang w:eastAsia="zh-CN"/>
        </w:rPr>
        <w:t>去皮，他不用它相当于有个温度，这下面是暖和的保持，这样它就不会变质，不会变坏。</w:t>
      </w:r>
    </w:p>
    <w:p w14:paraId="1D64F268" w14:textId="1585CDD5" w:rsidR="00A84B4A" w:rsidRDefault="00C90A91">
      <w:pPr>
        <w:rPr>
          <w:rFonts w:hint="eastAsia"/>
          <w:lang w:eastAsia="zh-CN"/>
        </w:rPr>
      </w:pPr>
      <w:r>
        <w:rPr>
          <w:lang w:eastAsia="zh-CN"/>
        </w:rPr>
        <w:t>访谈人</w:t>
      </w:r>
      <w:r w:rsidR="00000000">
        <w:rPr>
          <w:lang w:eastAsia="zh-CN"/>
        </w:rPr>
        <w:t>(00:23:55): 也不用做成什么类似泡菜的那种，它就只是放在地窖里。</w:t>
      </w:r>
    </w:p>
    <w:p w14:paraId="44B446AA" w14:textId="3E2E93D6" w:rsidR="00A84B4A" w:rsidRDefault="00C90A91">
      <w:pPr>
        <w:rPr>
          <w:rFonts w:hint="eastAsia"/>
          <w:lang w:eastAsia="zh-CN"/>
        </w:rPr>
      </w:pPr>
      <w:r>
        <w:rPr>
          <w:lang w:eastAsia="zh-CN"/>
        </w:rPr>
        <w:t>Jenny</w:t>
      </w:r>
      <w:r w:rsidR="00000000">
        <w:rPr>
          <w:lang w:eastAsia="zh-CN"/>
        </w:rPr>
        <w:t>(00:24:09): 这样，它吃还是</w:t>
      </w:r>
      <w:proofErr w:type="gramStart"/>
      <w:r w:rsidR="00000000">
        <w:rPr>
          <w:lang w:eastAsia="zh-CN"/>
        </w:rPr>
        <w:t>像山</w:t>
      </w:r>
      <w:proofErr w:type="gramEnd"/>
      <w:r w:rsidR="00000000">
        <w:rPr>
          <w:lang w:eastAsia="zh-CN"/>
        </w:rPr>
        <w:t>芋，一般来说，我们过去是把山芋就吃的时候把它拿出来洗洗，要么煮水喝，就直接</w:t>
      </w:r>
      <w:proofErr w:type="gramStart"/>
      <w:r w:rsidR="00000000">
        <w:rPr>
          <w:lang w:eastAsia="zh-CN"/>
        </w:rPr>
        <w:t>像山芋茶一样</w:t>
      </w:r>
      <w:proofErr w:type="gramEnd"/>
      <w:r w:rsidR="00000000">
        <w:rPr>
          <w:lang w:eastAsia="zh-CN"/>
        </w:rPr>
        <w:t>，要么就是把它插在那个玉米稀饭里面，相当于。</w:t>
      </w:r>
    </w:p>
    <w:p w14:paraId="5307BB27" w14:textId="09185CAA" w:rsidR="00A84B4A" w:rsidRDefault="00C90A91">
      <w:pPr>
        <w:rPr>
          <w:rFonts w:hint="eastAsia"/>
          <w:lang w:eastAsia="zh-CN"/>
        </w:rPr>
      </w:pPr>
      <w:r>
        <w:rPr>
          <w:lang w:eastAsia="zh-CN"/>
        </w:rPr>
        <w:t>Jenny</w:t>
      </w:r>
      <w:r w:rsidR="00000000">
        <w:rPr>
          <w:lang w:eastAsia="zh-CN"/>
        </w:rPr>
        <w:t>(00:24:25): 对就相当于干粮一样。</w:t>
      </w:r>
    </w:p>
    <w:p w14:paraId="6AA3A760" w14:textId="3A41099D" w:rsidR="00A84B4A" w:rsidRDefault="00C90A91">
      <w:pPr>
        <w:rPr>
          <w:rFonts w:hint="eastAsia"/>
          <w:lang w:eastAsia="zh-CN"/>
        </w:rPr>
      </w:pPr>
      <w:r>
        <w:rPr>
          <w:lang w:eastAsia="zh-CN"/>
        </w:rPr>
        <w:t>访谈人</w:t>
      </w:r>
      <w:r w:rsidR="00000000">
        <w:rPr>
          <w:lang w:eastAsia="zh-CN"/>
        </w:rPr>
        <w:t>(00:24:28): 就可能地窖的温度就跟现在冰箱冷藏差不多。</w:t>
      </w:r>
    </w:p>
    <w:p w14:paraId="2358F068" w14:textId="67329E85" w:rsidR="00A84B4A" w:rsidRDefault="00C90A91">
      <w:pPr>
        <w:rPr>
          <w:rFonts w:hint="eastAsia"/>
          <w:lang w:eastAsia="zh-CN"/>
        </w:rPr>
      </w:pPr>
      <w:r>
        <w:rPr>
          <w:lang w:eastAsia="zh-CN"/>
        </w:rPr>
        <w:t>Jenny</w:t>
      </w:r>
      <w:r w:rsidR="00000000">
        <w:rPr>
          <w:lang w:eastAsia="zh-CN"/>
        </w:rPr>
        <w:t>(00:24:34): 反正它是可能是不是还要暖和一点，它就是冬暖夏凉嘛，这样地窖</w:t>
      </w:r>
      <w:proofErr w:type="gramStart"/>
      <w:r w:rsidR="00000000">
        <w:rPr>
          <w:lang w:eastAsia="zh-CN"/>
        </w:rPr>
        <w:t>一</w:t>
      </w:r>
      <w:proofErr w:type="gramEnd"/>
      <w:r w:rsidR="00000000">
        <w:rPr>
          <w:lang w:eastAsia="zh-CN"/>
        </w:rPr>
        <w:t>，它让它这个温度让它不至于变坏。我们知道就现在的山芋，比如说你冬天买山芋放在家里面放在外面后阳台有时候会冻。</w:t>
      </w:r>
    </w:p>
    <w:p w14:paraId="260B9A27" w14:textId="1B54831A" w:rsidR="00A84B4A" w:rsidRDefault="00C90A91">
      <w:pPr>
        <w:rPr>
          <w:rFonts w:hint="eastAsia"/>
          <w:lang w:eastAsia="zh-CN"/>
        </w:rPr>
      </w:pPr>
      <w:r>
        <w:rPr>
          <w:lang w:eastAsia="zh-CN"/>
        </w:rPr>
        <w:t>Jenny</w:t>
      </w:r>
      <w:r w:rsidR="00000000">
        <w:rPr>
          <w:lang w:eastAsia="zh-CN"/>
        </w:rPr>
        <w:t>(00:24:54): 坏的冻伤，温度</w:t>
      </w:r>
      <w:proofErr w:type="gramStart"/>
      <w:r w:rsidR="00000000">
        <w:rPr>
          <w:lang w:eastAsia="zh-CN"/>
        </w:rPr>
        <w:t>低的话</w:t>
      </w:r>
      <w:proofErr w:type="gramEnd"/>
      <w:r w:rsidR="00000000">
        <w:rPr>
          <w:lang w:eastAsia="zh-CN"/>
        </w:rPr>
        <w:t>就会冻坏掉了。</w:t>
      </w:r>
    </w:p>
    <w:p w14:paraId="262591E0" w14:textId="52243909" w:rsidR="00A84B4A" w:rsidRDefault="00C90A91">
      <w:pPr>
        <w:rPr>
          <w:rFonts w:hint="eastAsia"/>
          <w:lang w:eastAsia="zh-CN"/>
        </w:rPr>
      </w:pPr>
      <w:r>
        <w:rPr>
          <w:lang w:eastAsia="zh-CN"/>
        </w:rPr>
        <w:t>访谈人</w:t>
      </w:r>
      <w:r w:rsidR="00000000">
        <w:rPr>
          <w:lang w:eastAsia="zh-CN"/>
        </w:rPr>
        <w:t>(00:24:59): 地窖它到底保存能力估计也未知。</w:t>
      </w:r>
    </w:p>
    <w:p w14:paraId="0A5A11B3" w14:textId="0034E741" w:rsidR="00A84B4A" w:rsidRDefault="00C90A91">
      <w:pPr>
        <w:rPr>
          <w:rFonts w:hint="eastAsia"/>
          <w:lang w:eastAsia="zh-CN"/>
        </w:rPr>
      </w:pPr>
      <w:r>
        <w:rPr>
          <w:lang w:eastAsia="zh-CN"/>
        </w:rPr>
        <w:t>Jenny</w:t>
      </w:r>
      <w:r w:rsidR="00000000">
        <w:rPr>
          <w:lang w:eastAsia="zh-CN"/>
        </w:rPr>
        <w:t>(00:25:06): 不知道，反正就是过去人就这样已经算是因为那时候也没有冰箱，也没有</w:t>
      </w:r>
      <w:proofErr w:type="gramStart"/>
      <w:r w:rsidR="00000000">
        <w:rPr>
          <w:lang w:eastAsia="zh-CN"/>
        </w:rPr>
        <w:t>什么什么</w:t>
      </w:r>
      <w:proofErr w:type="gramEnd"/>
      <w:r w:rsidR="00000000">
        <w:rPr>
          <w:lang w:eastAsia="zh-CN"/>
        </w:rPr>
        <w:t>其他的保暖的，所以就是自然的就是保存食物的办法，当然这里面自然的，比如说还有</w:t>
      </w:r>
      <w:proofErr w:type="gramStart"/>
      <w:r w:rsidR="00000000">
        <w:rPr>
          <w:lang w:eastAsia="zh-CN"/>
        </w:rPr>
        <w:t>晒这个</w:t>
      </w:r>
      <w:proofErr w:type="gramEnd"/>
      <w:r w:rsidR="00000000">
        <w:rPr>
          <w:lang w:eastAsia="zh-CN"/>
        </w:rPr>
        <w:t>豆角。</w:t>
      </w:r>
    </w:p>
    <w:p w14:paraId="3C65B2E7" w14:textId="54CA55CA" w:rsidR="00A84B4A" w:rsidRDefault="00C90A91">
      <w:pPr>
        <w:rPr>
          <w:rFonts w:hint="eastAsia"/>
          <w:lang w:eastAsia="zh-CN"/>
        </w:rPr>
      </w:pPr>
      <w:r>
        <w:rPr>
          <w:lang w:eastAsia="zh-CN"/>
        </w:rPr>
        <w:lastRenderedPageBreak/>
        <w:t>Jenny</w:t>
      </w:r>
      <w:r w:rsidR="00000000">
        <w:rPr>
          <w:lang w:eastAsia="zh-CN"/>
        </w:rPr>
        <w:t>(00:25:24): 把它晒成干豆角干菜，把它晒成干菜，梅干菜，还有就是腌萝卜腌制这些都是就是因为那时候没有冰箱，也没有其他的，你要在那个季节能吃到这些东西，就靠这些方法。</w:t>
      </w:r>
    </w:p>
    <w:p w14:paraId="248D2E92" w14:textId="4CA7DEFC" w:rsidR="00A84B4A" w:rsidRDefault="00C90A91">
      <w:pPr>
        <w:rPr>
          <w:rFonts w:hint="eastAsia"/>
          <w:lang w:eastAsia="zh-CN"/>
        </w:rPr>
      </w:pPr>
      <w:r>
        <w:rPr>
          <w:lang w:eastAsia="zh-CN"/>
        </w:rPr>
        <w:t>访谈人</w:t>
      </w:r>
      <w:r w:rsidR="00000000">
        <w:rPr>
          <w:lang w:eastAsia="zh-CN"/>
        </w:rPr>
        <w:t>(00:25:42): 因为。</w:t>
      </w:r>
    </w:p>
    <w:p w14:paraId="57406B08" w14:textId="432A1000" w:rsidR="00A84B4A" w:rsidRDefault="00C90A91">
      <w:pPr>
        <w:rPr>
          <w:rFonts w:hint="eastAsia"/>
          <w:lang w:eastAsia="zh-CN"/>
        </w:rPr>
      </w:pPr>
      <w:r>
        <w:rPr>
          <w:lang w:eastAsia="zh-CN"/>
        </w:rPr>
        <w:t>Jenny</w:t>
      </w:r>
      <w:r w:rsidR="00000000">
        <w:rPr>
          <w:lang w:eastAsia="zh-CN"/>
        </w:rPr>
        <w:t>(00:25:45): 所以这是的，我刚才讲到这个玉米饼，那个山芋粉那个</w:t>
      </w:r>
      <w:proofErr w:type="gramStart"/>
      <w:r w:rsidR="00000000">
        <w:rPr>
          <w:lang w:eastAsia="zh-CN"/>
        </w:rPr>
        <w:t>饼</w:t>
      </w:r>
      <w:proofErr w:type="gramEnd"/>
      <w:r w:rsidR="00000000">
        <w:rPr>
          <w:lang w:eastAsia="zh-CN"/>
        </w:rPr>
        <w:t>山芋饼是山芋干，把它再弄成粉的。</w:t>
      </w:r>
    </w:p>
    <w:p w14:paraId="5D57037F" w14:textId="3FD94623" w:rsidR="00A84B4A" w:rsidRDefault="00C90A91">
      <w:pPr>
        <w:rPr>
          <w:rFonts w:hint="eastAsia"/>
          <w:lang w:eastAsia="zh-CN"/>
        </w:rPr>
      </w:pPr>
      <w:r>
        <w:rPr>
          <w:lang w:eastAsia="zh-CN"/>
        </w:rPr>
        <w:t>访谈人</w:t>
      </w:r>
      <w:r w:rsidR="00000000">
        <w:rPr>
          <w:lang w:eastAsia="zh-CN"/>
        </w:rPr>
        <w:t>(00:25:59): 刚</w:t>
      </w:r>
      <w:proofErr w:type="gramStart"/>
      <w:r w:rsidR="00000000">
        <w:rPr>
          <w:lang w:eastAsia="zh-CN"/>
        </w:rPr>
        <w:t>一</w:t>
      </w:r>
      <w:proofErr w:type="gramEnd"/>
      <w:r w:rsidR="00000000">
        <w:rPr>
          <w:lang w:eastAsia="zh-CN"/>
        </w:rPr>
        <w:t>。</w:t>
      </w:r>
    </w:p>
    <w:p w14:paraId="6E2E070F" w14:textId="0F7FFED1" w:rsidR="00A84B4A" w:rsidRDefault="00C90A91">
      <w:pPr>
        <w:rPr>
          <w:rFonts w:hint="eastAsia"/>
          <w:lang w:eastAsia="zh-CN"/>
        </w:rPr>
      </w:pPr>
      <w:r>
        <w:rPr>
          <w:lang w:eastAsia="zh-CN"/>
        </w:rPr>
        <w:t>Jenny</w:t>
      </w:r>
      <w:r w:rsidR="00000000">
        <w:rPr>
          <w:lang w:eastAsia="zh-CN"/>
        </w:rPr>
        <w:t>(00:26:00): 所以这些？</w:t>
      </w:r>
    </w:p>
    <w:p w14:paraId="76D1C82D" w14:textId="65CCB8C5" w:rsidR="00A84B4A" w:rsidRDefault="00C90A91">
      <w:pPr>
        <w:rPr>
          <w:rFonts w:hint="eastAsia"/>
          <w:lang w:eastAsia="zh-CN"/>
        </w:rPr>
      </w:pPr>
      <w:r>
        <w:rPr>
          <w:lang w:eastAsia="zh-CN"/>
        </w:rPr>
        <w:t>访谈人</w:t>
      </w:r>
      <w:r w:rsidR="00000000">
        <w:rPr>
          <w:lang w:eastAsia="zh-CN"/>
        </w:rPr>
        <w:t>(00:26:03): 刚刚一开始说那个接生婆那段感觉还挺好奇的，就是当时这接生婆都是怎样的一个流程，</w:t>
      </w:r>
      <w:commentRangeStart w:id="15"/>
      <w:r w:rsidR="00000000">
        <w:rPr>
          <w:lang w:eastAsia="zh-CN"/>
        </w:rPr>
        <w:t>比如说</w:t>
      </w:r>
      <w:commentRangeEnd w:id="15"/>
      <w:r>
        <w:rPr>
          <w:rStyle w:val="aff9"/>
        </w:rPr>
        <w:commentReference w:id="15"/>
      </w:r>
      <w:r w:rsidR="00000000">
        <w:rPr>
          <w:lang w:eastAsia="zh-CN"/>
        </w:rPr>
        <w:t>。</w:t>
      </w:r>
    </w:p>
    <w:p w14:paraId="68F95EC1" w14:textId="30A2ABA8" w:rsidR="00A84B4A" w:rsidRDefault="00C90A91">
      <w:pPr>
        <w:rPr>
          <w:rFonts w:hint="eastAsia"/>
          <w:lang w:eastAsia="zh-CN"/>
        </w:rPr>
      </w:pPr>
      <w:r>
        <w:rPr>
          <w:lang w:eastAsia="zh-CN"/>
        </w:rPr>
        <w:t>Jenny</w:t>
      </w:r>
      <w:r w:rsidR="00000000">
        <w:rPr>
          <w:lang w:eastAsia="zh-CN"/>
        </w:rPr>
        <w:t>(00:26:16): 一般来说。村子都不可能有接生婆，可能十里八乡才一个。</w:t>
      </w:r>
    </w:p>
    <w:p w14:paraId="41B50E6B" w14:textId="22AFE316" w:rsidR="00A84B4A" w:rsidRDefault="00C90A91">
      <w:pPr>
        <w:rPr>
          <w:rFonts w:hint="eastAsia"/>
          <w:lang w:eastAsia="zh-CN"/>
        </w:rPr>
      </w:pPr>
      <w:r>
        <w:rPr>
          <w:lang w:eastAsia="zh-CN"/>
        </w:rPr>
        <w:t>访谈人</w:t>
      </w:r>
      <w:r w:rsidR="00000000">
        <w:rPr>
          <w:lang w:eastAsia="zh-CN"/>
        </w:rPr>
        <w:t>(00:26:26): 就也都是他比如说接生成功过了，然后大家就是认。</w:t>
      </w:r>
    </w:p>
    <w:p w14:paraId="59F705D2" w14:textId="79F0ACA5" w:rsidR="00A84B4A" w:rsidRDefault="00C90A91">
      <w:pPr>
        <w:rPr>
          <w:rFonts w:hint="eastAsia"/>
          <w:lang w:eastAsia="zh-CN"/>
        </w:rPr>
      </w:pPr>
      <w:r>
        <w:rPr>
          <w:lang w:eastAsia="zh-CN"/>
        </w:rPr>
        <w:t>Jenny</w:t>
      </w:r>
      <w:r w:rsidR="00000000">
        <w:rPr>
          <w:lang w:eastAsia="zh-CN"/>
        </w:rPr>
        <w:t>(00:26:33): 给他一点钱。</w:t>
      </w:r>
    </w:p>
    <w:p w14:paraId="74A73927" w14:textId="53197265" w:rsidR="00A84B4A" w:rsidRDefault="00C90A91">
      <w:pPr>
        <w:rPr>
          <w:rFonts w:hint="eastAsia"/>
          <w:lang w:eastAsia="zh-CN"/>
        </w:rPr>
      </w:pPr>
      <w:r>
        <w:rPr>
          <w:lang w:eastAsia="zh-CN"/>
        </w:rPr>
        <w:t>Jenny</w:t>
      </w:r>
      <w:r w:rsidR="00000000">
        <w:rPr>
          <w:lang w:eastAsia="zh-CN"/>
        </w:rPr>
        <w:t>(00:26:36): 等于就相当于这个对，就请他来就我</w:t>
      </w:r>
      <w:proofErr w:type="gramStart"/>
      <w:r w:rsidR="00000000">
        <w:rPr>
          <w:lang w:eastAsia="zh-CN"/>
        </w:rPr>
        <w:t>有两我还有</w:t>
      </w:r>
      <w:proofErr w:type="gramEnd"/>
      <w:r w:rsidR="00000000">
        <w:rPr>
          <w:lang w:eastAsia="zh-CN"/>
        </w:rPr>
        <w:t>两个弟弟，但是我们三个都是在农村家里面同一个接生婆接生的。</w:t>
      </w:r>
    </w:p>
    <w:p w14:paraId="4E4894A3" w14:textId="457E13FD" w:rsidR="00A84B4A" w:rsidRDefault="00C90A91">
      <w:pPr>
        <w:rPr>
          <w:rFonts w:hint="eastAsia"/>
          <w:lang w:eastAsia="zh-CN"/>
        </w:rPr>
      </w:pPr>
      <w:r>
        <w:rPr>
          <w:lang w:eastAsia="zh-CN"/>
        </w:rPr>
        <w:t>访谈人</w:t>
      </w:r>
      <w:r w:rsidR="00000000">
        <w:rPr>
          <w:lang w:eastAsia="zh-CN"/>
        </w:rPr>
        <w:t>(00:26:37): 请他来。</w:t>
      </w:r>
    </w:p>
    <w:p w14:paraId="517B1AA3" w14:textId="5490B071" w:rsidR="00A84B4A" w:rsidRDefault="00C90A91">
      <w:pPr>
        <w:rPr>
          <w:rFonts w:hint="eastAsia"/>
          <w:lang w:eastAsia="zh-CN"/>
        </w:rPr>
      </w:pPr>
      <w:r>
        <w:rPr>
          <w:lang w:eastAsia="zh-CN"/>
        </w:rPr>
        <w:t>访谈人</w:t>
      </w:r>
      <w:r w:rsidR="00000000">
        <w:rPr>
          <w:lang w:eastAsia="zh-CN"/>
        </w:rPr>
        <w:t xml:space="preserve">(00:26:52): </w:t>
      </w:r>
      <w:proofErr w:type="gramStart"/>
      <w:r w:rsidR="00000000">
        <w:rPr>
          <w:lang w:eastAsia="zh-CN"/>
        </w:rPr>
        <w:t>健身婆很厉害</w:t>
      </w:r>
      <w:proofErr w:type="gramEnd"/>
      <w:r w:rsidR="00000000">
        <w:rPr>
          <w:lang w:eastAsia="zh-CN"/>
        </w:rPr>
        <w:t>。</w:t>
      </w:r>
    </w:p>
    <w:p w14:paraId="7AB9CEDB" w14:textId="3111EA01" w:rsidR="00A84B4A" w:rsidRDefault="00C90A91">
      <w:pPr>
        <w:rPr>
          <w:rFonts w:hint="eastAsia"/>
          <w:lang w:eastAsia="zh-CN"/>
        </w:rPr>
      </w:pPr>
      <w:r>
        <w:rPr>
          <w:lang w:eastAsia="zh-CN"/>
        </w:rPr>
        <w:t>Jenny</w:t>
      </w:r>
      <w:r w:rsidR="00000000">
        <w:rPr>
          <w:lang w:eastAsia="zh-CN"/>
        </w:rPr>
        <w:t>(00:26:56): 对接生婆她们主要是什么，是一些很有经验嘛，就比较有经验，这个就是他也知道那个时候已经知道了，就是想到这一点的时候，我就觉得就是在那个时代就是很慢的一种，这种医学的水平的提高吧，像我们那个时代已经知道，比如说在。</w:t>
      </w:r>
    </w:p>
    <w:p w14:paraId="45419A20" w14:textId="302DDE44" w:rsidR="00A84B4A" w:rsidRDefault="00C90A91">
      <w:pPr>
        <w:rPr>
          <w:rFonts w:hint="eastAsia"/>
          <w:lang w:eastAsia="zh-CN"/>
        </w:rPr>
      </w:pPr>
      <w:r>
        <w:rPr>
          <w:lang w:eastAsia="zh-CN"/>
        </w:rPr>
        <w:t>Jenny</w:t>
      </w:r>
      <w:r w:rsidR="00000000">
        <w:rPr>
          <w:lang w:eastAsia="zh-CN"/>
        </w:rPr>
        <w:t>(00:27:22): 要去请家里边看要生了，有动静了，家里面的人就去请接生婆赶紧过来，大家都知道这个接生婆在哪里，平时肯定你，你怀孕了什么肯定就已经就要打听到了？</w:t>
      </w:r>
    </w:p>
    <w:p w14:paraId="00C28D21" w14:textId="30B4B85E" w:rsidR="00A84B4A" w:rsidRDefault="00C90A91">
      <w:pPr>
        <w:rPr>
          <w:rFonts w:hint="eastAsia"/>
          <w:lang w:eastAsia="zh-CN"/>
        </w:rPr>
      </w:pPr>
      <w:r>
        <w:rPr>
          <w:lang w:eastAsia="zh-CN"/>
        </w:rPr>
        <w:t>Jenny</w:t>
      </w:r>
      <w:r w:rsidR="00000000">
        <w:rPr>
          <w:lang w:eastAsia="zh-CN"/>
        </w:rPr>
        <w:t>(00:27:40): 到了，然后请过来的时候，家里面就赶紧要烧热水，干嘛煮茧子除了吃这个就是卫生，那个时候已经知道剪子是需要</w:t>
      </w:r>
      <w:commentRangeStart w:id="16"/>
      <w:r w:rsidR="00000000">
        <w:rPr>
          <w:lang w:eastAsia="zh-CN"/>
        </w:rPr>
        <w:t>开水</w:t>
      </w:r>
      <w:commentRangeEnd w:id="16"/>
      <w:r>
        <w:rPr>
          <w:rStyle w:val="aff9"/>
        </w:rPr>
        <w:commentReference w:id="16"/>
      </w:r>
      <w:r w:rsidR="00000000">
        <w:rPr>
          <w:lang w:eastAsia="zh-CN"/>
        </w:rPr>
        <w:t>。</w:t>
      </w:r>
    </w:p>
    <w:p w14:paraId="42ACD3C0" w14:textId="68DBCD41" w:rsidR="00A84B4A" w:rsidRDefault="00C90A91">
      <w:pPr>
        <w:rPr>
          <w:rFonts w:hint="eastAsia"/>
          <w:lang w:eastAsia="zh-CN"/>
        </w:rPr>
      </w:pPr>
      <w:r>
        <w:rPr>
          <w:lang w:eastAsia="zh-CN"/>
        </w:rPr>
        <w:t>访谈人</w:t>
      </w:r>
      <w:r w:rsidR="00000000">
        <w:rPr>
          <w:lang w:eastAsia="zh-CN"/>
        </w:rPr>
        <w:t>(00:27:54): 剪刀动了。</w:t>
      </w:r>
    </w:p>
    <w:p w14:paraId="7B443F65" w14:textId="6420F2DE" w:rsidR="00A84B4A" w:rsidRDefault="00C90A91">
      <w:pPr>
        <w:rPr>
          <w:rFonts w:hint="eastAsia"/>
          <w:lang w:eastAsia="zh-CN"/>
        </w:rPr>
      </w:pPr>
      <w:r>
        <w:rPr>
          <w:lang w:eastAsia="zh-CN"/>
        </w:rPr>
        <w:t>Jenny</w:t>
      </w:r>
      <w:r w:rsidR="00000000">
        <w:rPr>
          <w:lang w:eastAsia="zh-CN"/>
        </w:rPr>
        <w:t>(00:27:57): 煮一下的要剪脐带嘛？但这一点我们知道到我们那个时候已经知道了，但是再往前一些年代，那个时候是再往上一代，上一辈也听老人讲嘛，就是没有就不知道都</w:t>
      </w:r>
      <w:proofErr w:type="gramStart"/>
      <w:r w:rsidR="00000000">
        <w:rPr>
          <w:lang w:eastAsia="zh-CN"/>
        </w:rPr>
        <w:t>不知道要竹剪子</w:t>
      </w:r>
      <w:proofErr w:type="gramEnd"/>
      <w:r w:rsidR="00000000">
        <w:rPr>
          <w:lang w:eastAsia="zh-CN"/>
        </w:rPr>
        <w:t>。所以经常小孩子生下来可能没几天就死了，或者孕妇就或者这个产妇就死了，其实就是什么，不卫生，他那个剪子可能就根本就不知道。</w:t>
      </w:r>
    </w:p>
    <w:p w14:paraId="0440F869" w14:textId="60418368" w:rsidR="00A84B4A" w:rsidRDefault="00C90A91">
      <w:pPr>
        <w:rPr>
          <w:rFonts w:hint="eastAsia"/>
          <w:lang w:eastAsia="zh-CN"/>
        </w:rPr>
      </w:pPr>
      <w:r>
        <w:rPr>
          <w:lang w:eastAsia="zh-CN"/>
        </w:rPr>
        <w:lastRenderedPageBreak/>
        <w:t>访谈人</w:t>
      </w:r>
      <w:r w:rsidR="00000000">
        <w:rPr>
          <w:lang w:eastAsia="zh-CN"/>
        </w:rPr>
        <w:t>(00:28:22): 没有消毒。我买什么了？</w:t>
      </w:r>
    </w:p>
    <w:p w14:paraId="4B868B37" w14:textId="52F90847" w:rsidR="00A84B4A" w:rsidRDefault="00C90A91">
      <w:pPr>
        <w:rPr>
          <w:rFonts w:hint="eastAsia"/>
          <w:lang w:eastAsia="zh-CN"/>
        </w:rPr>
      </w:pPr>
      <w:r>
        <w:rPr>
          <w:lang w:eastAsia="zh-CN"/>
        </w:rPr>
        <w:t>Jenny</w:t>
      </w:r>
      <w:r w:rsidR="00000000">
        <w:rPr>
          <w:lang w:eastAsia="zh-CN"/>
        </w:rPr>
        <w:t>(00:28:30): 没有消毒，那时候农村还有那个叫什么叫七</w:t>
      </w:r>
      <w:proofErr w:type="gramStart"/>
      <w:r w:rsidR="00000000">
        <w:rPr>
          <w:lang w:eastAsia="zh-CN"/>
        </w:rPr>
        <w:t>爪蜂爪</w:t>
      </w:r>
      <w:proofErr w:type="gramEnd"/>
      <w:r w:rsidR="00000000">
        <w:rPr>
          <w:lang w:eastAsia="zh-CN"/>
        </w:rPr>
        <w:t>，就是就像我们讲的那个爪子，那个</w:t>
      </w:r>
      <w:proofErr w:type="gramStart"/>
      <w:r w:rsidR="00000000">
        <w:rPr>
          <w:lang w:eastAsia="zh-CN"/>
        </w:rPr>
        <w:t>七早疯什么</w:t>
      </w:r>
      <w:proofErr w:type="gramEnd"/>
      <w:r w:rsidR="00000000">
        <w:rPr>
          <w:lang w:eastAsia="zh-CN"/>
        </w:rPr>
        <w:t>意思，对，就好像就七天或者什么小孩就死掉了。</w:t>
      </w:r>
    </w:p>
    <w:p w14:paraId="0397AA3B" w14:textId="69B3121D" w:rsidR="00A84B4A" w:rsidRDefault="00C90A91">
      <w:pPr>
        <w:rPr>
          <w:rFonts w:hint="eastAsia"/>
          <w:lang w:eastAsia="zh-CN"/>
        </w:rPr>
      </w:pPr>
      <w:r>
        <w:rPr>
          <w:lang w:eastAsia="zh-CN"/>
        </w:rPr>
        <w:t>Jenny</w:t>
      </w:r>
      <w:r w:rsidR="00000000">
        <w:rPr>
          <w:lang w:eastAsia="zh-CN"/>
        </w:rPr>
        <w:t>(00:28:47): 那时候不知道这个消毒嘛，就是小孩就感染了嘛，就是感染了产妇或者小孩运气不好，冬天的可能就是好一点，感染的就几率低一点嘛，要是夏天或者什么就更容易就是小孩子就可能就那时候因为夭折的小孩。</w:t>
      </w:r>
    </w:p>
    <w:p w14:paraId="6C6A4677" w14:textId="5DEE32D8" w:rsidR="00A84B4A" w:rsidRDefault="00C90A91">
      <w:pPr>
        <w:rPr>
          <w:rFonts w:hint="eastAsia"/>
          <w:lang w:eastAsia="zh-CN"/>
        </w:rPr>
      </w:pPr>
      <w:r>
        <w:rPr>
          <w:lang w:eastAsia="zh-CN"/>
        </w:rPr>
        <w:t>访谈人</w:t>
      </w:r>
      <w:r w:rsidR="00000000">
        <w:rPr>
          <w:lang w:eastAsia="zh-CN"/>
        </w:rPr>
        <w:t>(00:28:54): 对。</w:t>
      </w:r>
    </w:p>
    <w:p w14:paraId="441E2370" w14:textId="20CB7C78" w:rsidR="00A84B4A" w:rsidRDefault="00C90A91">
      <w:pPr>
        <w:rPr>
          <w:rFonts w:hint="eastAsia"/>
          <w:lang w:eastAsia="zh-CN"/>
        </w:rPr>
      </w:pPr>
      <w:r>
        <w:rPr>
          <w:lang w:eastAsia="zh-CN"/>
        </w:rPr>
        <w:t>Jenny</w:t>
      </w:r>
      <w:r w:rsidR="00000000">
        <w:rPr>
          <w:lang w:eastAsia="zh-CN"/>
        </w:rPr>
        <w:t>(00:29:10): 还多，因为就最简单的。据我们所知，在我们上一辈人那个时候还不知道要剪子剪的这个东西需要消毒就开水煮一煮这么简单的道理，但那时候好像农村还是不知道的。</w:t>
      </w:r>
    </w:p>
    <w:p w14:paraId="53426238" w14:textId="194C87CE" w:rsidR="00A84B4A" w:rsidRDefault="00C90A91">
      <w:pPr>
        <w:rPr>
          <w:rFonts w:hint="eastAsia"/>
          <w:lang w:eastAsia="zh-CN"/>
        </w:rPr>
      </w:pPr>
      <w:r>
        <w:rPr>
          <w:lang w:eastAsia="zh-CN"/>
        </w:rPr>
        <w:t>访谈人</w:t>
      </w:r>
      <w:r w:rsidR="00000000">
        <w:rPr>
          <w:lang w:eastAsia="zh-CN"/>
        </w:rPr>
        <w:t>(00:29:11): 太多了。</w:t>
      </w:r>
    </w:p>
    <w:p w14:paraId="34BED2B7" w14:textId="0A39B6A1" w:rsidR="00A84B4A" w:rsidRDefault="00C90A91">
      <w:pPr>
        <w:rPr>
          <w:rFonts w:hint="eastAsia"/>
          <w:lang w:eastAsia="zh-CN"/>
        </w:rPr>
      </w:pPr>
      <w:r>
        <w:rPr>
          <w:lang w:eastAsia="zh-CN"/>
        </w:rPr>
        <w:t>访谈人</w:t>
      </w:r>
      <w:r w:rsidR="00000000">
        <w:rPr>
          <w:lang w:eastAsia="zh-CN"/>
        </w:rPr>
        <w:t>(00:29:32): 那是不是接生婆也要就是接生成功了，要请他们吃点好的什么的？</w:t>
      </w:r>
    </w:p>
    <w:p w14:paraId="17A67E31" w14:textId="0199520D" w:rsidR="00A84B4A" w:rsidRDefault="00C90A91">
      <w:pPr>
        <w:rPr>
          <w:rFonts w:hint="eastAsia"/>
          <w:lang w:eastAsia="zh-CN"/>
        </w:rPr>
      </w:pPr>
      <w:r>
        <w:rPr>
          <w:lang w:eastAsia="zh-CN"/>
        </w:rPr>
        <w:t>Jenny</w:t>
      </w:r>
      <w:r w:rsidR="00000000">
        <w:rPr>
          <w:lang w:eastAsia="zh-CN"/>
        </w:rPr>
        <w:t>(00:29:40): 我就不知道了，后来也没怎么问，但是肯定会给他们一些报酬吧，但是具体的是什么，我也就不</w:t>
      </w:r>
      <w:proofErr w:type="gramStart"/>
      <w:r w:rsidR="00000000">
        <w:rPr>
          <w:lang w:eastAsia="zh-CN"/>
        </w:rPr>
        <w:t>晓得没</w:t>
      </w:r>
      <w:proofErr w:type="gramEnd"/>
      <w:r w:rsidR="00000000">
        <w:rPr>
          <w:lang w:eastAsia="zh-CN"/>
        </w:rPr>
        <w:t>听讲过，没问过。</w:t>
      </w:r>
    </w:p>
    <w:p w14:paraId="6943CAC1" w14:textId="3D15C4C7" w:rsidR="00A84B4A" w:rsidRDefault="00C90A91">
      <w:pPr>
        <w:rPr>
          <w:rFonts w:hint="eastAsia"/>
          <w:lang w:eastAsia="zh-CN"/>
        </w:rPr>
      </w:pPr>
      <w:r>
        <w:rPr>
          <w:lang w:eastAsia="zh-CN"/>
        </w:rPr>
        <w:t>Jenny</w:t>
      </w:r>
      <w:r w:rsidR="00000000">
        <w:rPr>
          <w:lang w:eastAsia="zh-CN"/>
        </w:rPr>
        <w:t>(00:29:55): 过去还有是讲到这个戒身，过去确实就是重男轻女。</w:t>
      </w:r>
      <w:commentRangeStart w:id="17"/>
      <w:r w:rsidR="00000000">
        <w:rPr>
          <w:lang w:eastAsia="zh-CN"/>
        </w:rPr>
        <w:t>在</w:t>
      </w:r>
      <w:commentRangeEnd w:id="17"/>
      <w:r>
        <w:rPr>
          <w:rStyle w:val="aff9"/>
        </w:rPr>
        <w:commentReference w:id="17"/>
      </w:r>
      <w:r w:rsidR="00000000">
        <w:rPr>
          <w:lang w:eastAsia="zh-CN"/>
        </w:rPr>
        <w:t>那个时候还是比较重男轻女的，比如说我生下来，我奶奶就听说是个说男孩女孩说是女孩什么她就不怎么高兴，家里面就不怎么开心的，但是也还好了，还没有怎么样，但是我又听说别人。后来就听说比我们再大一些的人家确实听说生的是女孩子，甚至有的就不管她了，甚至就让小孩子就会的就怎么农村一个土话叫糟蹋死了，就是不怎么问他，然后这个女孩子就不管不问的，当然你想小孩子嘛，不会冻死了，饿死了还是什么，怎么淹死了还是怎么弄的，确实有。</w:t>
      </w:r>
    </w:p>
    <w:p w14:paraId="68C64DB7" w14:textId="5E610212" w:rsidR="00A84B4A" w:rsidRDefault="00C90A91">
      <w:pPr>
        <w:rPr>
          <w:rFonts w:hint="eastAsia"/>
          <w:lang w:eastAsia="zh-CN"/>
        </w:rPr>
      </w:pPr>
      <w:r>
        <w:rPr>
          <w:lang w:eastAsia="zh-CN"/>
        </w:rPr>
        <w:t>访谈人</w:t>
      </w:r>
      <w:r w:rsidR="00000000">
        <w:rPr>
          <w:lang w:eastAsia="zh-CN"/>
        </w:rPr>
        <w:t>(00:30:45): 然后。</w:t>
      </w:r>
    </w:p>
    <w:p w14:paraId="1AA04C23" w14:textId="75F1401D" w:rsidR="00A84B4A" w:rsidRDefault="00C90A91">
      <w:pPr>
        <w:rPr>
          <w:rFonts w:hint="eastAsia"/>
          <w:lang w:eastAsia="zh-CN"/>
        </w:rPr>
      </w:pPr>
      <w:r>
        <w:rPr>
          <w:lang w:eastAsia="zh-CN"/>
        </w:rPr>
        <w:t>访谈人</w:t>
      </w:r>
      <w:r w:rsidR="00000000">
        <w:rPr>
          <w:lang w:eastAsia="zh-CN"/>
        </w:rPr>
        <w:t>(00:30:59): 尤其是在农村，他们就可能会觉得男孩子是劳动力女孩儿就。</w:t>
      </w:r>
    </w:p>
    <w:p w14:paraId="12958859" w14:textId="138642C9" w:rsidR="00A84B4A" w:rsidRDefault="00C90A91">
      <w:pPr>
        <w:rPr>
          <w:rFonts w:hint="eastAsia"/>
          <w:lang w:eastAsia="zh-CN"/>
        </w:rPr>
      </w:pPr>
      <w:r>
        <w:rPr>
          <w:lang w:eastAsia="zh-CN"/>
        </w:rPr>
        <w:t>Jenny</w:t>
      </w:r>
      <w:r w:rsidR="00000000">
        <w:rPr>
          <w:lang w:eastAsia="zh-CN"/>
        </w:rPr>
        <w:t xml:space="preserve">(00:31:06): </w:t>
      </w:r>
      <w:proofErr w:type="gramStart"/>
      <w:r w:rsidR="00000000">
        <w:rPr>
          <w:lang w:eastAsia="zh-CN"/>
        </w:rPr>
        <w:t>对所以</w:t>
      </w:r>
      <w:proofErr w:type="gramEnd"/>
      <w:r w:rsidR="00000000">
        <w:rPr>
          <w:lang w:eastAsia="zh-CN"/>
        </w:rPr>
        <w:t>女孩子确实讲到这一点，我还想到我爷爷和他的姐姐那个时候讲一个是什么，相差24</w:t>
      </w:r>
      <w:commentRangeStart w:id="18"/>
      <w:r w:rsidR="00000000">
        <w:rPr>
          <w:lang w:eastAsia="zh-CN"/>
        </w:rPr>
        <w:t>岁</w:t>
      </w:r>
      <w:commentRangeEnd w:id="18"/>
      <w:r>
        <w:rPr>
          <w:rStyle w:val="aff9"/>
        </w:rPr>
        <w:commentReference w:id="18"/>
      </w:r>
      <w:r w:rsidR="00000000">
        <w:rPr>
          <w:lang w:eastAsia="zh-CN"/>
        </w:rPr>
        <w:t>。</w:t>
      </w:r>
    </w:p>
    <w:p w14:paraId="0D9C8990" w14:textId="05D5B79F" w:rsidR="00A84B4A" w:rsidRDefault="00C90A91">
      <w:pPr>
        <w:rPr>
          <w:rFonts w:hint="eastAsia"/>
          <w:lang w:eastAsia="zh-CN"/>
        </w:rPr>
      </w:pPr>
      <w:r>
        <w:rPr>
          <w:lang w:eastAsia="zh-CN"/>
        </w:rPr>
        <w:t>Jenny</w:t>
      </w:r>
      <w:r w:rsidR="00000000">
        <w:rPr>
          <w:lang w:eastAsia="zh-CN"/>
        </w:rPr>
        <w:t>(00:31:19): 对</w:t>
      </w:r>
      <w:proofErr w:type="gramStart"/>
      <w:r w:rsidR="00000000">
        <w:rPr>
          <w:lang w:eastAsia="zh-CN"/>
        </w:rPr>
        <w:t>相当</w:t>
      </w:r>
      <w:proofErr w:type="gramEnd"/>
      <w:r w:rsidR="00000000">
        <w:rPr>
          <w:lang w:eastAsia="zh-CN"/>
        </w:rPr>
        <w:t>因为什么同为什么要同一个属相，不是因为是男孩，就说那时候人因为可能没有计划生育就是可能一直生，一直生，然后第一个孩子</w:t>
      </w:r>
      <w:proofErr w:type="gramStart"/>
      <w:r w:rsidR="00000000">
        <w:rPr>
          <w:lang w:eastAsia="zh-CN"/>
        </w:rPr>
        <w:t>跟最后</w:t>
      </w:r>
      <w:proofErr w:type="gramEnd"/>
      <w:r w:rsidR="00000000">
        <w:rPr>
          <w:lang w:eastAsia="zh-CN"/>
        </w:rPr>
        <w:t>一个跟后面的一个小的孩子中间就能差别这么大。</w:t>
      </w:r>
    </w:p>
    <w:p w14:paraId="49561AE0" w14:textId="785FB15B" w:rsidR="00A84B4A" w:rsidRDefault="00C90A91">
      <w:pPr>
        <w:rPr>
          <w:rFonts w:hint="eastAsia"/>
          <w:lang w:eastAsia="zh-CN"/>
        </w:rPr>
      </w:pPr>
      <w:r>
        <w:rPr>
          <w:lang w:eastAsia="zh-CN"/>
        </w:rPr>
        <w:t>访谈人</w:t>
      </w:r>
      <w:r w:rsidR="00000000">
        <w:rPr>
          <w:lang w:eastAsia="zh-CN"/>
        </w:rPr>
        <w:t>(00:31:21): 就为了生男孩。</w:t>
      </w:r>
    </w:p>
    <w:p w14:paraId="0751DABF" w14:textId="4C210F3E" w:rsidR="00A84B4A" w:rsidRDefault="00C90A91">
      <w:pPr>
        <w:rPr>
          <w:rFonts w:hint="eastAsia"/>
          <w:lang w:eastAsia="zh-CN"/>
        </w:rPr>
      </w:pPr>
      <w:r>
        <w:rPr>
          <w:lang w:eastAsia="zh-CN"/>
        </w:rPr>
        <w:t>Jenny</w:t>
      </w:r>
      <w:r w:rsidR="00000000">
        <w:rPr>
          <w:lang w:eastAsia="zh-CN"/>
        </w:rPr>
        <w:t>(00:31:40): 为什么讲差别这么大，就讲到他们就是等于说我爷爷和他姐姐的孩子的那种</w:t>
      </w:r>
      <w:proofErr w:type="gramStart"/>
      <w:r w:rsidR="00000000">
        <w:rPr>
          <w:lang w:eastAsia="zh-CN"/>
        </w:rPr>
        <w:t>窝篮小</w:t>
      </w:r>
      <w:proofErr w:type="gramEnd"/>
      <w:r w:rsidR="00000000">
        <w:rPr>
          <w:lang w:eastAsia="zh-CN"/>
        </w:rPr>
        <w:t>小孩睡的那个</w:t>
      </w:r>
      <w:proofErr w:type="gramStart"/>
      <w:r w:rsidR="00000000">
        <w:rPr>
          <w:lang w:eastAsia="zh-CN"/>
        </w:rPr>
        <w:t>窝</w:t>
      </w:r>
      <w:proofErr w:type="gramEnd"/>
      <w:r w:rsidR="00000000">
        <w:rPr>
          <w:lang w:eastAsia="zh-CN"/>
        </w:rPr>
        <w:t>篓子。</w:t>
      </w:r>
    </w:p>
    <w:p w14:paraId="6A417CEB" w14:textId="1A12A1A2" w:rsidR="00A84B4A" w:rsidRDefault="00C90A91">
      <w:pPr>
        <w:rPr>
          <w:rFonts w:hint="eastAsia"/>
          <w:lang w:eastAsia="zh-CN"/>
        </w:rPr>
      </w:pPr>
      <w:r>
        <w:rPr>
          <w:lang w:eastAsia="zh-CN"/>
        </w:rPr>
        <w:lastRenderedPageBreak/>
        <w:t>Jenny</w:t>
      </w:r>
      <w:r w:rsidR="00000000">
        <w:rPr>
          <w:lang w:eastAsia="zh-CN"/>
        </w:rPr>
        <w:t>(00:31:51): 放在一起的，可以对。就姐姐的孩子跟弟弟一起出生。</w:t>
      </w:r>
    </w:p>
    <w:p w14:paraId="6D6231AA" w14:textId="1D4F8856" w:rsidR="00A84B4A" w:rsidRDefault="00C90A91">
      <w:pPr>
        <w:rPr>
          <w:rFonts w:hint="eastAsia"/>
          <w:lang w:eastAsia="zh-CN"/>
        </w:rPr>
      </w:pPr>
      <w:r>
        <w:rPr>
          <w:lang w:eastAsia="zh-CN"/>
        </w:rPr>
        <w:t>访谈人</w:t>
      </w:r>
      <w:r w:rsidR="00000000">
        <w:rPr>
          <w:lang w:eastAsia="zh-CN"/>
        </w:rPr>
        <w:t>(00:31:54): 就同时出生的他弟弟出生的时候。肯定就已经是算高龄产妇了？</w:t>
      </w:r>
    </w:p>
    <w:p w14:paraId="6B182EFB" w14:textId="4EC5504E" w:rsidR="00A84B4A" w:rsidRDefault="00C90A91">
      <w:pPr>
        <w:rPr>
          <w:rFonts w:hint="eastAsia"/>
          <w:lang w:eastAsia="zh-CN"/>
        </w:rPr>
      </w:pPr>
      <w:r>
        <w:rPr>
          <w:lang w:eastAsia="zh-CN"/>
        </w:rPr>
        <w:t>Jenny</w:t>
      </w:r>
      <w:r w:rsidR="00000000">
        <w:rPr>
          <w:lang w:eastAsia="zh-CN"/>
        </w:rPr>
        <w:t>(00:32:08): 对。</w:t>
      </w:r>
    </w:p>
    <w:p w14:paraId="19CF4680" w14:textId="7585A880" w:rsidR="00A84B4A" w:rsidRDefault="00C90A91">
      <w:pPr>
        <w:rPr>
          <w:rFonts w:hint="eastAsia"/>
          <w:lang w:eastAsia="zh-CN"/>
        </w:rPr>
      </w:pPr>
      <w:r>
        <w:rPr>
          <w:lang w:eastAsia="zh-CN"/>
        </w:rPr>
        <w:t>访谈人</w:t>
      </w:r>
      <w:r w:rsidR="00000000">
        <w:rPr>
          <w:lang w:eastAsia="zh-CN"/>
        </w:rPr>
        <w:t>(00:32:10): 也挺不容易。</w:t>
      </w:r>
    </w:p>
    <w:p w14:paraId="3FD064F5" w14:textId="4E35EDD8" w:rsidR="00A84B4A" w:rsidRDefault="00C90A91">
      <w:pPr>
        <w:rPr>
          <w:rFonts w:hint="eastAsia"/>
          <w:lang w:eastAsia="zh-CN"/>
        </w:rPr>
      </w:pPr>
      <w:proofErr w:type="gramStart"/>
      <w:r>
        <w:rPr>
          <w:lang w:eastAsia="zh-CN"/>
        </w:rPr>
        <w:t>Jenny</w:t>
      </w:r>
      <w:r w:rsidR="00000000">
        <w:rPr>
          <w:lang w:eastAsia="zh-CN"/>
        </w:rPr>
        <w:t>(</w:t>
      </w:r>
      <w:proofErr w:type="gramEnd"/>
      <w:r w:rsidR="00000000">
        <w:rPr>
          <w:lang w:eastAsia="zh-CN"/>
        </w:rPr>
        <w:t xml:space="preserve">00:32:12): </w:t>
      </w:r>
      <w:proofErr w:type="spellStart"/>
      <w:r w:rsidR="00000000">
        <w:rPr>
          <w:lang w:eastAsia="zh-CN"/>
        </w:rPr>
        <w:t>Mhm</w:t>
      </w:r>
      <w:proofErr w:type="spellEnd"/>
      <w:r w:rsidR="00000000">
        <w:rPr>
          <w:lang w:eastAsia="zh-CN"/>
        </w:rPr>
        <w:t xml:space="preserve">. </w:t>
      </w:r>
    </w:p>
    <w:p w14:paraId="38BDD748" w14:textId="3D795D1D" w:rsidR="00A84B4A" w:rsidRDefault="00C90A91">
      <w:pPr>
        <w:rPr>
          <w:rFonts w:hint="eastAsia"/>
          <w:lang w:eastAsia="zh-CN"/>
        </w:rPr>
      </w:pPr>
      <w:r>
        <w:rPr>
          <w:lang w:eastAsia="zh-CN"/>
        </w:rPr>
        <w:t>Jenny</w:t>
      </w:r>
      <w:r w:rsidR="00000000">
        <w:rPr>
          <w:lang w:eastAsia="zh-CN"/>
        </w:rPr>
        <w:t>(00:32:17): 讲到的是一些割草的，那我就讲到小时候就是记忆还讲到，我就讲到医疗就讲到小时候</w:t>
      </w:r>
      <w:commentRangeStart w:id="19"/>
      <w:r w:rsidR="00000000">
        <w:rPr>
          <w:lang w:eastAsia="zh-CN"/>
        </w:rPr>
        <w:t>种牛痘</w:t>
      </w:r>
      <w:commentRangeEnd w:id="19"/>
      <w:r>
        <w:rPr>
          <w:rStyle w:val="aff9"/>
        </w:rPr>
        <w:commentReference w:id="19"/>
      </w:r>
      <w:r w:rsidR="00000000">
        <w:rPr>
          <w:lang w:eastAsia="zh-CN"/>
        </w:rPr>
        <w:t>。</w:t>
      </w:r>
    </w:p>
    <w:p w14:paraId="65F8BB8C" w14:textId="3F297E81" w:rsidR="00A84B4A" w:rsidRDefault="00C90A91">
      <w:pPr>
        <w:rPr>
          <w:rFonts w:hint="eastAsia"/>
          <w:lang w:eastAsia="zh-CN"/>
        </w:rPr>
      </w:pPr>
      <w:r>
        <w:rPr>
          <w:lang w:eastAsia="zh-CN"/>
        </w:rPr>
        <w:t>Jenny</w:t>
      </w:r>
      <w:r w:rsidR="00000000">
        <w:rPr>
          <w:lang w:eastAsia="zh-CN"/>
        </w:rPr>
        <w:t>(00:32:28): 我印象当中是什么？那时候是第一次我那个印象哈，他说种牛痘是怎么种的，一个生产队就一个村子，你可以想象，比如说十几</w:t>
      </w:r>
      <w:proofErr w:type="gramStart"/>
      <w:r w:rsidR="00000000">
        <w:rPr>
          <w:lang w:eastAsia="zh-CN"/>
        </w:rPr>
        <w:t>20几</w:t>
      </w:r>
      <w:proofErr w:type="gramEnd"/>
      <w:r w:rsidR="00000000">
        <w:rPr>
          <w:lang w:eastAsia="zh-CN"/>
        </w:rPr>
        <w:t>户人家，那个房子在比如说头上村头上，或者是在哪边，它有个相当于一个村里面的一个集体的地方。一般来说，会有一个比较大的开阔的一个地面，它是压出来的，可能用碾子给它压出来干嘛，一般人会在那边晒粮食，或者说一些集体的一些当时都是集体嘛，它不是还没有分田到户嘛。</w:t>
      </w:r>
    </w:p>
    <w:p w14:paraId="123FD443" w14:textId="77213C40" w:rsidR="00A84B4A" w:rsidRDefault="00C90A91">
      <w:pPr>
        <w:rPr>
          <w:rFonts w:hint="eastAsia"/>
          <w:lang w:eastAsia="zh-CN"/>
        </w:rPr>
      </w:pPr>
      <w:r>
        <w:rPr>
          <w:lang w:eastAsia="zh-CN"/>
        </w:rPr>
        <w:t>Jenny</w:t>
      </w:r>
      <w:r w:rsidR="00000000">
        <w:rPr>
          <w:lang w:eastAsia="zh-CN"/>
        </w:rPr>
        <w:t>(00:33:17): 比如说是一些集体的牛大家去耕牛，或者是放在一起的，讲到这耕牛马上讲别的故事，我们讲到这个村子，它整个的相当于这样一个集体的地方，它有比较开阔的，也有房子。但是没有不可能有能够装得下一村人的房子是不可能的，他肯定有几间房子吧，比如说村里面有一个会计或者是什么计工分员，或者那时候叫工分，挣工分。</w:t>
      </w:r>
    </w:p>
    <w:p w14:paraId="35BEBF1E" w14:textId="22D0AE83" w:rsidR="00A84B4A" w:rsidRDefault="00C90A91">
      <w:pPr>
        <w:rPr>
          <w:rFonts w:hint="eastAsia"/>
          <w:lang w:eastAsia="zh-CN"/>
        </w:rPr>
      </w:pPr>
      <w:r>
        <w:rPr>
          <w:lang w:eastAsia="zh-CN"/>
        </w:rPr>
        <w:t>Jenny</w:t>
      </w:r>
      <w:r w:rsidR="00000000">
        <w:rPr>
          <w:lang w:eastAsia="zh-CN"/>
        </w:rPr>
        <w:t>(00:33:51): 工叫工作的工分一分钱两分钱的</w:t>
      </w:r>
      <w:proofErr w:type="gramStart"/>
      <w:r w:rsidR="00000000">
        <w:rPr>
          <w:lang w:eastAsia="zh-CN"/>
        </w:rPr>
        <w:t>分工分挣工分</w:t>
      </w:r>
      <w:proofErr w:type="gramEnd"/>
      <w:r w:rsidR="00000000">
        <w:rPr>
          <w:lang w:eastAsia="zh-CN"/>
        </w:rPr>
        <w:t>，也就是说你的工作量以这个工分来计算。</w:t>
      </w:r>
    </w:p>
    <w:p w14:paraId="71B6C540" w14:textId="06215A86" w:rsidR="00A84B4A" w:rsidRDefault="00C90A91">
      <w:pPr>
        <w:rPr>
          <w:rFonts w:hint="eastAsia"/>
          <w:lang w:eastAsia="zh-CN"/>
        </w:rPr>
      </w:pPr>
      <w:r>
        <w:rPr>
          <w:lang w:eastAsia="zh-CN"/>
        </w:rPr>
        <w:t>访谈人</w:t>
      </w:r>
      <w:r w:rsidR="00000000">
        <w:rPr>
          <w:lang w:eastAsia="zh-CN"/>
        </w:rPr>
        <w:t>(00:33:53): 知道。</w:t>
      </w:r>
    </w:p>
    <w:p w14:paraId="0BBA22E9" w14:textId="7BC07113" w:rsidR="00A84B4A" w:rsidRDefault="00C90A91">
      <w:pPr>
        <w:rPr>
          <w:rFonts w:hint="eastAsia"/>
          <w:lang w:eastAsia="zh-CN"/>
        </w:rPr>
      </w:pPr>
      <w:r>
        <w:rPr>
          <w:lang w:eastAsia="zh-CN"/>
        </w:rPr>
        <w:t>Jenny</w:t>
      </w:r>
      <w:r w:rsidR="00000000">
        <w:rPr>
          <w:lang w:eastAsia="zh-CN"/>
        </w:rPr>
        <w:t>(00:34:02): 他有每天给你记，今天你</w:t>
      </w:r>
      <w:proofErr w:type="gramStart"/>
      <w:r w:rsidR="00000000">
        <w:rPr>
          <w:lang w:eastAsia="zh-CN"/>
        </w:rPr>
        <w:t>你你</w:t>
      </w:r>
      <w:proofErr w:type="gramEnd"/>
      <w:r w:rsidR="00000000">
        <w:rPr>
          <w:lang w:eastAsia="zh-CN"/>
        </w:rPr>
        <w:t>出出工了，然后比如说给你记一个多少，所以</w:t>
      </w:r>
      <w:proofErr w:type="gramStart"/>
      <w:r w:rsidR="00000000">
        <w:rPr>
          <w:lang w:eastAsia="zh-CN"/>
        </w:rPr>
        <w:t>那边会</w:t>
      </w:r>
      <w:proofErr w:type="gramEnd"/>
      <w:r w:rsidR="00000000">
        <w:rPr>
          <w:lang w:eastAsia="zh-CN"/>
        </w:rPr>
        <w:t>有他们的，相当于工作的办公室</w:t>
      </w:r>
      <w:proofErr w:type="gramStart"/>
      <w:r w:rsidR="00000000">
        <w:rPr>
          <w:lang w:eastAsia="zh-CN"/>
        </w:rPr>
        <w:t>一</w:t>
      </w:r>
      <w:proofErr w:type="gramEnd"/>
      <w:r w:rsidR="00000000">
        <w:rPr>
          <w:lang w:eastAsia="zh-CN"/>
        </w:rPr>
        <w:t>就我记得当时那次种牛痘是全村的。</w:t>
      </w:r>
    </w:p>
    <w:p w14:paraId="7EDA0574" w14:textId="57C7BD62" w:rsidR="00A84B4A" w:rsidRDefault="00C90A91">
      <w:pPr>
        <w:rPr>
          <w:rFonts w:hint="eastAsia"/>
          <w:lang w:eastAsia="zh-CN"/>
        </w:rPr>
      </w:pPr>
      <w:r>
        <w:rPr>
          <w:lang w:eastAsia="zh-CN"/>
        </w:rPr>
        <w:t>Jenny</w:t>
      </w:r>
      <w:r w:rsidR="00000000">
        <w:rPr>
          <w:lang w:eastAsia="zh-CN"/>
        </w:rPr>
        <w:t xml:space="preserve">(00:34:18): </w:t>
      </w:r>
      <w:proofErr w:type="gramStart"/>
      <w:r w:rsidR="00000000">
        <w:rPr>
          <w:lang w:eastAsia="zh-CN"/>
        </w:rPr>
        <w:t>很就几乎</w:t>
      </w:r>
      <w:proofErr w:type="gramEnd"/>
      <w:r w:rsidR="00000000">
        <w:rPr>
          <w:lang w:eastAsia="zh-CN"/>
        </w:rPr>
        <w:t>是全村的人，大家都来都在那边，当然这屋里面是待不下的，就坐在外面嘛，有的就坐在地上嘛，蹲在这个草边上嘛，草地上或者说这个稻草堆旁边就这样，大家干嘛，那时候我就印象特别深，就是捞起这个。</w:t>
      </w:r>
    </w:p>
    <w:p w14:paraId="0D1037EB" w14:textId="716BF83A" w:rsidR="00A84B4A" w:rsidRDefault="00C90A91">
      <w:pPr>
        <w:rPr>
          <w:rFonts w:hint="eastAsia"/>
          <w:lang w:eastAsia="zh-CN"/>
        </w:rPr>
      </w:pPr>
      <w:r>
        <w:rPr>
          <w:lang w:eastAsia="zh-CN"/>
        </w:rPr>
        <w:t>Jenny</w:t>
      </w:r>
      <w:r w:rsidR="00000000">
        <w:rPr>
          <w:lang w:eastAsia="zh-CN"/>
        </w:rPr>
        <w:t>(00:34:38): 我现在我的胳膊上还有这个</w:t>
      </w:r>
      <w:proofErr w:type="gramStart"/>
      <w:r w:rsidR="00000000">
        <w:rPr>
          <w:lang w:eastAsia="zh-CN"/>
        </w:rPr>
        <w:t>疤</w:t>
      </w:r>
      <w:proofErr w:type="gramEnd"/>
      <w:r w:rsidR="00000000">
        <w:rPr>
          <w:lang w:eastAsia="zh-CN"/>
        </w:rPr>
        <w:t>种牛痘的疤，那时候都不理解为什么那时候种的牛痘，画的是一个井字形，不知道为什么是现在的中法，我是不一样，但当时我就记得是在这个胳膊上，到现在还有这个疤，还有这个形状就是画一个井字。</w:t>
      </w:r>
    </w:p>
    <w:p w14:paraId="423DE0C0" w14:textId="6C1EA1BD" w:rsidR="00A84B4A" w:rsidRDefault="00C90A91">
      <w:pPr>
        <w:rPr>
          <w:rFonts w:hint="eastAsia"/>
          <w:lang w:eastAsia="zh-CN"/>
        </w:rPr>
      </w:pPr>
      <w:r>
        <w:rPr>
          <w:lang w:eastAsia="zh-CN"/>
        </w:rPr>
        <w:t>访谈人</w:t>
      </w:r>
      <w:r w:rsidR="00000000">
        <w:rPr>
          <w:lang w:eastAsia="zh-CN"/>
        </w:rPr>
        <w:t>(00:34:47): 为什么会是？</w:t>
      </w:r>
    </w:p>
    <w:p w14:paraId="5AE4104C" w14:textId="73F74CCD" w:rsidR="00A84B4A" w:rsidRDefault="00C90A91">
      <w:pPr>
        <w:rPr>
          <w:rFonts w:hint="eastAsia"/>
          <w:lang w:eastAsia="zh-CN"/>
        </w:rPr>
      </w:pPr>
      <w:r>
        <w:rPr>
          <w:lang w:eastAsia="zh-CN"/>
        </w:rPr>
        <w:t>Jenny</w:t>
      </w:r>
      <w:r w:rsidR="00000000">
        <w:rPr>
          <w:lang w:eastAsia="zh-CN"/>
        </w:rPr>
        <w:t>(00:35:01): 那时候都不懂，那时候，地上为什么，但是都懵懵懂懂都去弄，也不知道为啥要种，也不知道怎么样，反正大家都去种一村的人大家。</w:t>
      </w:r>
    </w:p>
    <w:p w14:paraId="7A5218AF" w14:textId="3B6B8147" w:rsidR="00A84B4A" w:rsidRDefault="00C90A91">
      <w:pPr>
        <w:rPr>
          <w:rFonts w:hint="eastAsia"/>
          <w:lang w:eastAsia="zh-CN"/>
        </w:rPr>
      </w:pPr>
      <w:r>
        <w:rPr>
          <w:lang w:eastAsia="zh-CN"/>
        </w:rPr>
        <w:lastRenderedPageBreak/>
        <w:t>访谈人</w:t>
      </w:r>
      <w:r w:rsidR="00000000">
        <w:rPr>
          <w:lang w:eastAsia="zh-CN"/>
        </w:rPr>
        <w:t>(00:35:10): 有预防天花的吧？</w:t>
      </w:r>
    </w:p>
    <w:p w14:paraId="3A89F30D" w14:textId="48C80363" w:rsidR="00A84B4A" w:rsidRDefault="00C90A91">
      <w:pPr>
        <w:rPr>
          <w:rFonts w:hint="eastAsia"/>
          <w:lang w:eastAsia="zh-CN"/>
        </w:rPr>
      </w:pPr>
      <w:r>
        <w:rPr>
          <w:lang w:eastAsia="zh-CN"/>
        </w:rPr>
        <w:t>Jenny</w:t>
      </w:r>
      <w:r w:rsidR="00000000">
        <w:rPr>
          <w:lang w:eastAsia="zh-CN"/>
        </w:rPr>
        <w:t>(00:35:13): 牛痘嘛，就是种牛痘嘛，村里面还听说我们更大一辈的上一辈的人，以前就是有人就是。</w:t>
      </w:r>
    </w:p>
    <w:p w14:paraId="593E0EC4" w14:textId="318AE56D" w:rsidR="00A84B4A" w:rsidRDefault="00C90A91">
      <w:pPr>
        <w:rPr>
          <w:rFonts w:hint="eastAsia"/>
          <w:lang w:eastAsia="zh-CN"/>
        </w:rPr>
      </w:pPr>
      <w:r>
        <w:rPr>
          <w:lang w:eastAsia="zh-CN"/>
        </w:rPr>
        <w:t>访谈人</w:t>
      </w:r>
      <w:r w:rsidR="00000000">
        <w:rPr>
          <w:lang w:eastAsia="zh-CN"/>
        </w:rPr>
        <w:t>(00:35:16): 种牛痘对。</w:t>
      </w:r>
    </w:p>
    <w:p w14:paraId="3CC95543" w14:textId="1F837B55" w:rsidR="00A84B4A" w:rsidRDefault="00C90A91">
      <w:pPr>
        <w:rPr>
          <w:rFonts w:hint="eastAsia"/>
          <w:lang w:eastAsia="zh-CN"/>
        </w:rPr>
      </w:pPr>
      <w:r>
        <w:rPr>
          <w:lang w:eastAsia="zh-CN"/>
        </w:rPr>
        <w:t>Jenny</w:t>
      </w:r>
      <w:r w:rsidR="00000000">
        <w:rPr>
          <w:lang w:eastAsia="zh-CN"/>
        </w:rPr>
        <w:t>(00:35:27): 家里面有钱的人才能种得起，就在我们上一辈，那个时候是旧社会，还没到新社会，那个时候种牛痘，你知道家里面是有钱才能种，就比如说我听到我就我们村上有个例子就是一家兄弟三个。</w:t>
      </w:r>
    </w:p>
    <w:p w14:paraId="12D8BFF0" w14:textId="536F44C6" w:rsidR="00A84B4A" w:rsidRDefault="00C90A91">
      <w:pPr>
        <w:rPr>
          <w:rFonts w:hint="eastAsia"/>
          <w:lang w:eastAsia="zh-CN"/>
        </w:rPr>
      </w:pPr>
      <w:r>
        <w:rPr>
          <w:lang w:eastAsia="zh-CN"/>
        </w:rPr>
        <w:t>Jenny</w:t>
      </w:r>
      <w:r w:rsidR="00000000">
        <w:rPr>
          <w:lang w:eastAsia="zh-CN"/>
        </w:rPr>
        <w:t>(00:35:46): 就只给就只能给老大一个人种，这次要多少钱种一个牛痘，一担粮食。</w:t>
      </w:r>
    </w:p>
    <w:p w14:paraId="20481070" w14:textId="11F96698" w:rsidR="00A84B4A" w:rsidRDefault="00C90A91">
      <w:pPr>
        <w:rPr>
          <w:rFonts w:hint="eastAsia"/>
          <w:lang w:eastAsia="zh-CN"/>
        </w:rPr>
      </w:pPr>
      <w:r>
        <w:rPr>
          <w:lang w:eastAsia="zh-CN"/>
        </w:rPr>
        <w:t>访谈人</w:t>
      </w:r>
      <w:r w:rsidR="00000000">
        <w:rPr>
          <w:lang w:eastAsia="zh-CN"/>
        </w:rPr>
        <w:t>(00:35:58): 那不是很多？</w:t>
      </w:r>
    </w:p>
    <w:p w14:paraId="07AB5FA6" w14:textId="30BC6045" w:rsidR="00A84B4A" w:rsidRDefault="00C90A91">
      <w:pPr>
        <w:rPr>
          <w:rFonts w:hint="eastAsia"/>
          <w:lang w:eastAsia="zh-CN"/>
        </w:rPr>
      </w:pPr>
      <w:r>
        <w:rPr>
          <w:lang w:eastAsia="zh-CN"/>
        </w:rPr>
        <w:t>Jenny</w:t>
      </w:r>
      <w:r w:rsidR="00000000">
        <w:rPr>
          <w:lang w:eastAsia="zh-CN"/>
        </w:rPr>
        <w:t>(00:36:01): 是很多，所以他种不起，所以那个农村人他种不起，后来这个兄弟三个只有老大花钱弄了一袋粮食，给他种了个豆子，结果老二和老三后来都出了天花脸上，后来就都成了</w:t>
      </w:r>
      <w:commentRangeStart w:id="20"/>
      <w:r w:rsidR="00000000">
        <w:rPr>
          <w:lang w:eastAsia="zh-CN"/>
        </w:rPr>
        <w:t>麻子</w:t>
      </w:r>
      <w:commentRangeEnd w:id="20"/>
      <w:r w:rsidR="003631D7">
        <w:rPr>
          <w:rStyle w:val="aff9"/>
        </w:rPr>
        <w:commentReference w:id="20"/>
      </w:r>
      <w:r w:rsidR="00000000">
        <w:rPr>
          <w:lang w:eastAsia="zh-CN"/>
        </w:rPr>
        <w:t>。</w:t>
      </w:r>
    </w:p>
    <w:p w14:paraId="5481174E" w14:textId="57758921" w:rsidR="00A84B4A" w:rsidRDefault="00C90A91">
      <w:pPr>
        <w:rPr>
          <w:rFonts w:hint="eastAsia"/>
          <w:lang w:eastAsia="zh-CN"/>
        </w:rPr>
      </w:pPr>
      <w:r>
        <w:rPr>
          <w:lang w:eastAsia="zh-CN"/>
        </w:rPr>
        <w:t>Jenny</w:t>
      </w:r>
      <w:r w:rsidR="00000000">
        <w:rPr>
          <w:lang w:eastAsia="zh-CN"/>
        </w:rPr>
        <w:t>(00:36:17): 真的就是这样，所以确实后来可能是到了新中国了，它就是都是免费，大家都必须去强制去种！</w:t>
      </w:r>
    </w:p>
    <w:p w14:paraId="7767E76B" w14:textId="10B37872" w:rsidR="00A84B4A" w:rsidRDefault="00C90A91">
      <w:pPr>
        <w:rPr>
          <w:rFonts w:hint="eastAsia"/>
          <w:lang w:eastAsia="zh-CN"/>
        </w:rPr>
      </w:pPr>
      <w:r>
        <w:rPr>
          <w:lang w:eastAsia="zh-CN"/>
        </w:rPr>
        <w:t>访谈人</w:t>
      </w:r>
      <w:r w:rsidR="00000000">
        <w:rPr>
          <w:lang w:eastAsia="zh-CN"/>
        </w:rPr>
        <w:t>(00:36:17): 我天。</w:t>
      </w:r>
    </w:p>
    <w:p w14:paraId="6825FD23" w14:textId="3E6398FB" w:rsidR="00A84B4A" w:rsidRDefault="00C90A91">
      <w:pPr>
        <w:rPr>
          <w:rFonts w:hint="eastAsia"/>
          <w:lang w:eastAsia="zh-CN"/>
        </w:rPr>
      </w:pPr>
      <w:r>
        <w:rPr>
          <w:lang w:eastAsia="zh-CN"/>
        </w:rPr>
        <w:t>Jenny</w:t>
      </w:r>
      <w:r w:rsidR="00000000">
        <w:rPr>
          <w:lang w:eastAsia="zh-CN"/>
        </w:rPr>
        <w:t>(00:36:31): 讲到这个肯定的，所以那个时候已经就是知道了这个种牛痘的，我就印象是什么？这个就大家都在那个村子的那个，那时候叫晒场，</w:t>
      </w:r>
      <w:proofErr w:type="gramStart"/>
      <w:r w:rsidR="00000000">
        <w:rPr>
          <w:lang w:eastAsia="zh-CN"/>
        </w:rPr>
        <w:t>就晒东西</w:t>
      </w:r>
      <w:proofErr w:type="gramEnd"/>
      <w:r w:rsidR="00000000">
        <w:rPr>
          <w:lang w:eastAsia="zh-CN"/>
        </w:rPr>
        <w:t>嘛，叫晒场上。</w:t>
      </w:r>
    </w:p>
    <w:p w14:paraId="146D1EEE" w14:textId="055A1AB1" w:rsidR="00A84B4A" w:rsidRDefault="00C90A91">
      <w:pPr>
        <w:rPr>
          <w:rFonts w:hint="eastAsia"/>
          <w:lang w:eastAsia="zh-CN"/>
        </w:rPr>
      </w:pPr>
      <w:r>
        <w:rPr>
          <w:lang w:eastAsia="zh-CN"/>
        </w:rPr>
        <w:t>访谈人</w:t>
      </w:r>
      <w:r w:rsidR="00000000">
        <w:rPr>
          <w:lang w:eastAsia="zh-CN"/>
        </w:rPr>
        <w:t>(00:36:32): 意识到严重性。</w:t>
      </w:r>
    </w:p>
    <w:p w14:paraId="39484390" w14:textId="632CE53B" w:rsidR="00A84B4A" w:rsidRDefault="00C90A91">
      <w:pPr>
        <w:rPr>
          <w:rFonts w:hint="eastAsia"/>
          <w:lang w:eastAsia="zh-CN"/>
        </w:rPr>
      </w:pPr>
      <w:r>
        <w:rPr>
          <w:lang w:eastAsia="zh-CN"/>
        </w:rPr>
        <w:t>Jenny</w:t>
      </w:r>
      <w:r w:rsidR="00000000">
        <w:rPr>
          <w:lang w:eastAsia="zh-CN"/>
        </w:rPr>
        <w:t>(00:36:50): 就在赛场上面去，大家都在</w:t>
      </w:r>
      <w:proofErr w:type="gramStart"/>
      <w:r w:rsidR="00000000">
        <w:rPr>
          <w:lang w:eastAsia="zh-CN"/>
        </w:rPr>
        <w:t>那边一起</w:t>
      </w:r>
      <w:proofErr w:type="gramEnd"/>
      <w:r w:rsidR="00000000">
        <w:rPr>
          <w:lang w:eastAsia="zh-CN"/>
        </w:rPr>
        <w:t>等着去种牛痘。想到这个，我又想起来，我小时候我的眉心有一个很长的疤。</w:t>
      </w:r>
    </w:p>
    <w:p w14:paraId="2454C082" w14:textId="0DBF6D5B" w:rsidR="00A84B4A" w:rsidRDefault="00C90A91">
      <w:pPr>
        <w:rPr>
          <w:rFonts w:hint="eastAsia"/>
          <w:lang w:eastAsia="zh-CN"/>
        </w:rPr>
      </w:pPr>
      <w:r>
        <w:rPr>
          <w:lang w:eastAsia="zh-CN"/>
        </w:rPr>
        <w:t>Jenny</w:t>
      </w:r>
      <w:r w:rsidR="00000000">
        <w:rPr>
          <w:lang w:eastAsia="zh-CN"/>
        </w:rPr>
        <w:t>(00:37:10): 为什么有这个疤，小时候，现在孩子都不知道的，那时候一般来说，不是集体嘛，大家都出工分，那么经常每年冬天就是不收粮食，也不种地的时候会去，每家都要出劳力去挖河。为什么去挖河，其实就是我们讲的大一点讲，它就是兴修水利</w:t>
      </w:r>
      <w:commentRangeStart w:id="21"/>
      <w:r w:rsidR="00000000">
        <w:rPr>
          <w:lang w:eastAsia="zh-CN"/>
        </w:rPr>
        <w:t>嘛</w:t>
      </w:r>
      <w:commentRangeEnd w:id="21"/>
      <w:r w:rsidR="003631D7">
        <w:rPr>
          <w:rStyle w:val="aff9"/>
        </w:rPr>
        <w:commentReference w:id="21"/>
      </w:r>
      <w:r w:rsidR="00000000">
        <w:rPr>
          <w:lang w:eastAsia="zh-CN"/>
        </w:rPr>
        <w:t>，那他那时候都不像现在就是机器挖土机直接很快就挖了，那过去都是农民，他是都是要一个每个人拿那个铁锹一锹的，就把那个河给挖出来的。</w:t>
      </w:r>
    </w:p>
    <w:p w14:paraId="626A02DB" w14:textId="6C99A2E4" w:rsidR="00A84B4A" w:rsidRDefault="00C90A91">
      <w:pPr>
        <w:rPr>
          <w:rFonts w:hint="eastAsia"/>
          <w:lang w:eastAsia="zh-CN"/>
        </w:rPr>
      </w:pPr>
      <w:r>
        <w:rPr>
          <w:lang w:eastAsia="zh-CN"/>
        </w:rPr>
        <w:t>访谈人</w:t>
      </w:r>
      <w:r w:rsidR="00000000">
        <w:rPr>
          <w:lang w:eastAsia="zh-CN"/>
        </w:rPr>
        <w:t>(00:37:39): 对。人力</w:t>
      </w:r>
      <w:proofErr w:type="gramStart"/>
      <w:r w:rsidR="00000000">
        <w:rPr>
          <w:lang w:eastAsia="zh-CN"/>
        </w:rPr>
        <w:t>人力</w:t>
      </w:r>
      <w:proofErr w:type="gramEnd"/>
      <w:r w:rsidR="00000000">
        <w:rPr>
          <w:lang w:eastAsia="zh-CN"/>
        </w:rPr>
        <w:t>。</w:t>
      </w:r>
    </w:p>
    <w:p w14:paraId="17FC7E47" w14:textId="504D14A5" w:rsidR="00A84B4A" w:rsidRDefault="00C90A91">
      <w:pPr>
        <w:rPr>
          <w:rFonts w:hint="eastAsia"/>
          <w:lang w:eastAsia="zh-CN"/>
        </w:rPr>
      </w:pPr>
      <w:r>
        <w:rPr>
          <w:lang w:eastAsia="zh-CN"/>
        </w:rPr>
        <w:t>Jenny</w:t>
      </w:r>
      <w:r w:rsidR="00000000">
        <w:rPr>
          <w:lang w:eastAsia="zh-CN"/>
        </w:rPr>
        <w:t>(00:37:57): 所以过去就要出，就要叫就出河工，大家都去挖河，就不就是</w:t>
      </w:r>
      <w:proofErr w:type="gramStart"/>
      <w:r w:rsidR="00000000">
        <w:rPr>
          <w:lang w:eastAsia="zh-CN"/>
        </w:rPr>
        <w:t>不</w:t>
      </w:r>
      <w:proofErr w:type="gramEnd"/>
      <w:r w:rsidR="00000000">
        <w:rPr>
          <w:lang w:eastAsia="zh-CN"/>
        </w:rPr>
        <w:t>是非农忙的时间嘛，就我们你要知道我们国家可能以前就是主要的。</w:t>
      </w:r>
    </w:p>
    <w:p w14:paraId="4C8520CA" w14:textId="6D339695" w:rsidR="00A84B4A" w:rsidRDefault="00C90A91">
      <w:pPr>
        <w:rPr>
          <w:rFonts w:hint="eastAsia"/>
          <w:lang w:eastAsia="zh-CN"/>
        </w:rPr>
      </w:pPr>
      <w:r>
        <w:rPr>
          <w:lang w:eastAsia="zh-CN"/>
        </w:rPr>
        <w:t>Jenny</w:t>
      </w:r>
      <w:r w:rsidR="00000000">
        <w:rPr>
          <w:lang w:eastAsia="zh-CN"/>
        </w:rPr>
        <w:t>(00:38:14): 水利的这种沟渠挖出来都是人工挖出来的，都是就是农民，就是每次到了</w:t>
      </w:r>
      <w:proofErr w:type="gramStart"/>
      <w:r w:rsidR="00000000">
        <w:rPr>
          <w:lang w:eastAsia="zh-CN"/>
        </w:rPr>
        <w:t>不</w:t>
      </w:r>
      <w:proofErr w:type="gramEnd"/>
      <w:r w:rsidR="00000000">
        <w:rPr>
          <w:lang w:eastAsia="zh-CN"/>
        </w:rPr>
        <w:t>农闲的时候，每家都出劳工，你家没有劳工，比如说我印象当中我奶奶还去她我们</w:t>
      </w:r>
      <w:r w:rsidR="00000000">
        <w:rPr>
          <w:lang w:eastAsia="zh-CN"/>
        </w:rPr>
        <w:lastRenderedPageBreak/>
        <w:t>家，我爷爷身体不好，没有人出河工怎么办？就我奶奶去。工地去干什么，去帮人家做饭。因为挖河工的人要吃饭嘛，他就等于说你去做饭也算你出工嘛？</w:t>
      </w:r>
    </w:p>
    <w:p w14:paraId="2A47CBA9" w14:textId="712A69B2" w:rsidR="00A84B4A" w:rsidRDefault="00C90A91">
      <w:pPr>
        <w:rPr>
          <w:rFonts w:hint="eastAsia"/>
          <w:lang w:eastAsia="zh-CN"/>
        </w:rPr>
      </w:pPr>
      <w:r>
        <w:rPr>
          <w:lang w:eastAsia="zh-CN"/>
        </w:rPr>
        <w:t>Jenny</w:t>
      </w:r>
      <w:r w:rsidR="00000000">
        <w:rPr>
          <w:lang w:eastAsia="zh-CN"/>
        </w:rPr>
        <w:t>(00:38:50): 为什么我这个脑门上有这个疤，因为我爷爷虽然那时候就是他因为身体不好，他不能，但是他就在家带我就相当于在家带孩子，我小时候。</w:t>
      </w:r>
    </w:p>
    <w:p w14:paraId="1F5CE9EA" w14:textId="5936AE55" w:rsidR="00A84B4A" w:rsidRDefault="00C90A91">
      <w:pPr>
        <w:rPr>
          <w:rFonts w:hint="eastAsia"/>
          <w:lang w:eastAsia="zh-CN"/>
        </w:rPr>
      </w:pPr>
      <w:r>
        <w:rPr>
          <w:lang w:eastAsia="zh-CN"/>
        </w:rPr>
        <w:t>Jenny</w:t>
      </w:r>
      <w:r w:rsidR="00000000">
        <w:rPr>
          <w:lang w:eastAsia="zh-CN"/>
        </w:rPr>
        <w:t>(00:39:04): 结果有一年那个河工就挖到我们家老家，后面就是就离我们家大概就很近吧，这个二三十米这个距离吧，有一个挖一条挖渠，我们</w:t>
      </w:r>
      <w:proofErr w:type="gramStart"/>
      <w:r w:rsidR="00000000">
        <w:rPr>
          <w:lang w:eastAsia="zh-CN"/>
        </w:rPr>
        <w:t>叫渠了</w:t>
      </w:r>
      <w:proofErr w:type="gramEnd"/>
      <w:r w:rsidR="00000000">
        <w:rPr>
          <w:lang w:eastAsia="zh-CN"/>
        </w:rPr>
        <w:t>，水渠也相当于挖了一个大河一每家都在挖？</w:t>
      </w:r>
    </w:p>
    <w:p w14:paraId="4A866F7A" w14:textId="7B284282" w:rsidR="00A84B4A" w:rsidRDefault="00C90A91">
      <w:pPr>
        <w:rPr>
          <w:rFonts w:hint="eastAsia"/>
          <w:lang w:eastAsia="zh-CN"/>
        </w:rPr>
      </w:pPr>
      <w:r>
        <w:rPr>
          <w:lang w:eastAsia="zh-CN"/>
        </w:rPr>
        <w:t>Jenny</w:t>
      </w:r>
      <w:r w:rsidR="00000000">
        <w:rPr>
          <w:lang w:eastAsia="zh-CN"/>
        </w:rPr>
        <w:t>(00:39:27): 我爷爷就带我过去玩，在家里面带小孩不也不像现在有很多的玩具，也没有，我手里面我爷爷就给了我一个小铲子。</w:t>
      </w:r>
    </w:p>
    <w:p w14:paraId="226F8160" w14:textId="70D55677" w:rsidR="00A84B4A" w:rsidRDefault="00C90A91">
      <w:pPr>
        <w:rPr>
          <w:rFonts w:hint="eastAsia"/>
          <w:lang w:eastAsia="zh-CN"/>
        </w:rPr>
      </w:pPr>
      <w:r>
        <w:rPr>
          <w:lang w:eastAsia="zh-CN"/>
        </w:rPr>
        <w:t>Jenny</w:t>
      </w:r>
      <w:r w:rsidR="00000000">
        <w:rPr>
          <w:lang w:eastAsia="zh-CN"/>
        </w:rPr>
        <w:t>(00:39:38): 大人不是那个大的，我们叫铁锹嘛，小孩子就手里面拿一个小铲子，就是头上面也是一根木棍，然后头上面安一个小铲子，巴掌大的一个小铲子自己在那边</w:t>
      </w:r>
      <w:proofErr w:type="gramStart"/>
      <w:r w:rsidR="00000000">
        <w:rPr>
          <w:lang w:eastAsia="zh-CN"/>
        </w:rPr>
        <w:t>挖东西</w:t>
      </w:r>
      <w:commentRangeStart w:id="22"/>
      <w:proofErr w:type="gramEnd"/>
      <w:r w:rsidR="00000000">
        <w:rPr>
          <w:lang w:eastAsia="zh-CN"/>
        </w:rPr>
        <w:t>玩</w:t>
      </w:r>
      <w:commentRangeEnd w:id="22"/>
      <w:r w:rsidR="003631D7">
        <w:rPr>
          <w:rStyle w:val="aff9"/>
        </w:rPr>
        <w:commentReference w:id="22"/>
      </w:r>
      <w:r w:rsidR="00000000">
        <w:rPr>
          <w:lang w:eastAsia="zh-CN"/>
        </w:rPr>
        <w:t>。</w:t>
      </w:r>
    </w:p>
    <w:p w14:paraId="2AC3027D" w14:textId="07128098" w:rsidR="00A84B4A" w:rsidRDefault="00C90A91">
      <w:pPr>
        <w:rPr>
          <w:rFonts w:hint="eastAsia"/>
          <w:lang w:eastAsia="zh-CN"/>
        </w:rPr>
      </w:pPr>
      <w:r>
        <w:rPr>
          <w:lang w:eastAsia="zh-CN"/>
        </w:rPr>
        <w:t>访谈人</w:t>
      </w:r>
      <w:r w:rsidR="00000000">
        <w:rPr>
          <w:lang w:eastAsia="zh-CN"/>
        </w:rPr>
        <w:t>(00:39:54): 结果受伤了。</w:t>
      </w:r>
    </w:p>
    <w:p w14:paraId="16433B3F" w14:textId="48B7149F" w:rsidR="00A84B4A" w:rsidRDefault="00C90A91">
      <w:pPr>
        <w:rPr>
          <w:rFonts w:hint="eastAsia"/>
          <w:lang w:eastAsia="zh-CN"/>
        </w:rPr>
      </w:pPr>
      <w:r>
        <w:rPr>
          <w:lang w:eastAsia="zh-CN"/>
        </w:rPr>
        <w:t>Jenny</w:t>
      </w:r>
      <w:r w:rsidR="00000000">
        <w:rPr>
          <w:lang w:eastAsia="zh-CN"/>
        </w:rPr>
        <w:t>(00:39:54): 我手里对我就</w:t>
      </w:r>
      <w:proofErr w:type="gramStart"/>
      <w:r w:rsidR="00000000">
        <w:rPr>
          <w:lang w:eastAsia="zh-CN"/>
        </w:rPr>
        <w:t>挖那个</w:t>
      </w:r>
      <w:proofErr w:type="gramEnd"/>
      <w:r w:rsidR="00000000">
        <w:rPr>
          <w:lang w:eastAsia="zh-CN"/>
        </w:rPr>
        <w:t>东西挖我自己拿个小铲子，我爷爷就带我去这个工地去玩，其实现在回头想是非常危险的，因为。</w:t>
      </w:r>
    </w:p>
    <w:p w14:paraId="2C449E74" w14:textId="199B709B" w:rsidR="00A84B4A" w:rsidRDefault="00C90A91">
      <w:pPr>
        <w:rPr>
          <w:rFonts w:hint="eastAsia"/>
          <w:lang w:eastAsia="zh-CN"/>
        </w:rPr>
      </w:pPr>
      <w:r>
        <w:rPr>
          <w:lang w:eastAsia="zh-CN"/>
        </w:rPr>
        <w:t>Jenny</w:t>
      </w:r>
      <w:r w:rsidR="00000000">
        <w:rPr>
          <w:lang w:eastAsia="zh-CN"/>
        </w:rPr>
        <w:t xml:space="preserve">(00:40:09): </w:t>
      </w:r>
      <w:proofErr w:type="gramStart"/>
      <w:r w:rsidR="00000000">
        <w:rPr>
          <w:lang w:eastAsia="zh-CN"/>
        </w:rPr>
        <w:t>那个挖宫的</w:t>
      </w:r>
      <w:proofErr w:type="gramEnd"/>
      <w:r w:rsidR="00000000">
        <w:rPr>
          <w:lang w:eastAsia="zh-CN"/>
        </w:rPr>
        <w:t>人，那个铁锹，他就是不停地挖嘛，那个铁锹都是非常锋利的，都亮闪闪的都闪着荧光的那样都那么锋利的。</w:t>
      </w:r>
    </w:p>
    <w:p w14:paraId="5F7F9551" w14:textId="7038FB53" w:rsidR="00A84B4A" w:rsidRDefault="00C90A91">
      <w:pPr>
        <w:rPr>
          <w:rFonts w:hint="eastAsia"/>
          <w:lang w:eastAsia="zh-CN"/>
        </w:rPr>
      </w:pPr>
      <w:r>
        <w:rPr>
          <w:lang w:eastAsia="zh-CN"/>
        </w:rPr>
        <w:t>访谈人</w:t>
      </w:r>
      <w:r w:rsidR="00000000">
        <w:rPr>
          <w:lang w:eastAsia="zh-CN"/>
        </w:rPr>
        <w:t>(00:40:20): 天天。</w:t>
      </w:r>
    </w:p>
    <w:p w14:paraId="3C9021B6" w14:textId="3D5CA8F0" w:rsidR="00A84B4A" w:rsidRDefault="00C90A91">
      <w:pPr>
        <w:rPr>
          <w:rFonts w:hint="eastAsia"/>
          <w:lang w:eastAsia="zh-CN"/>
        </w:rPr>
      </w:pPr>
      <w:r>
        <w:rPr>
          <w:lang w:eastAsia="zh-CN"/>
        </w:rPr>
        <w:t>Jenny</w:t>
      </w:r>
      <w:r w:rsidR="00000000">
        <w:rPr>
          <w:lang w:eastAsia="zh-CN"/>
        </w:rPr>
        <w:t>(00:40:24): 现在想为什么害怕，当时就是我等于说我也不懂，我小孩子哪懂就跟着去玩，就看着人多的地方就喜欢人多的地方嘛，结果人家在那挖，比如说他挖一锹土，然后他一转身就把那个泥土要甩到边上去？</w:t>
      </w:r>
    </w:p>
    <w:p w14:paraId="006A226E" w14:textId="25AC54D7" w:rsidR="00A84B4A" w:rsidRDefault="00C90A91">
      <w:pPr>
        <w:rPr>
          <w:rFonts w:hint="eastAsia"/>
          <w:lang w:eastAsia="zh-CN"/>
        </w:rPr>
      </w:pPr>
      <w:r>
        <w:rPr>
          <w:lang w:eastAsia="zh-CN"/>
        </w:rPr>
        <w:t>Jenny</w:t>
      </w:r>
      <w:r w:rsidR="00000000">
        <w:rPr>
          <w:lang w:eastAsia="zh-CN"/>
        </w:rPr>
        <w:t>(00:40:41): 甩到那个上去那我不知道怎么跑到人家后面去了。跑到人家后面去。</w:t>
      </w:r>
    </w:p>
    <w:p w14:paraId="02B78B3D" w14:textId="2DB66FCA" w:rsidR="00A84B4A" w:rsidRDefault="00C90A91">
      <w:pPr>
        <w:rPr>
          <w:rFonts w:hint="eastAsia"/>
          <w:lang w:eastAsia="zh-CN"/>
        </w:rPr>
      </w:pPr>
      <w:r>
        <w:rPr>
          <w:lang w:eastAsia="zh-CN"/>
        </w:rPr>
        <w:t>访谈人</w:t>
      </w:r>
      <w:r w:rsidR="00000000">
        <w:rPr>
          <w:lang w:eastAsia="zh-CN"/>
        </w:rPr>
        <w:t>(00:40:46): 然后就被弄走了？</w:t>
      </w:r>
    </w:p>
    <w:p w14:paraId="56655C41" w14:textId="24EF7C05" w:rsidR="00A84B4A" w:rsidRDefault="00C90A91">
      <w:pPr>
        <w:rPr>
          <w:rFonts w:hint="eastAsia"/>
          <w:lang w:eastAsia="zh-CN"/>
        </w:rPr>
      </w:pPr>
      <w:r>
        <w:rPr>
          <w:lang w:eastAsia="zh-CN"/>
        </w:rPr>
        <w:t>Jenny</w:t>
      </w:r>
      <w:r w:rsidR="00000000">
        <w:rPr>
          <w:lang w:eastAsia="zh-CN"/>
        </w:rPr>
        <w:t>(00:40:48): 结果万幸是万幸，他那个铁锹一打打到我的小铲子那个柄子上了，只是我这个</w:t>
      </w:r>
      <w:proofErr w:type="gramStart"/>
      <w:r w:rsidR="00000000">
        <w:rPr>
          <w:lang w:eastAsia="zh-CN"/>
        </w:rPr>
        <w:t>疤</w:t>
      </w:r>
      <w:proofErr w:type="gramEnd"/>
      <w:r w:rsidR="00000000">
        <w:rPr>
          <w:lang w:eastAsia="zh-CN"/>
        </w:rPr>
        <w:t>是我自己那个小铲子。</w:t>
      </w:r>
    </w:p>
    <w:p w14:paraId="09911EB1" w14:textId="42B846D7" w:rsidR="00A84B4A" w:rsidRDefault="00C90A91">
      <w:pPr>
        <w:rPr>
          <w:rFonts w:hint="eastAsia"/>
          <w:lang w:eastAsia="zh-CN"/>
        </w:rPr>
      </w:pPr>
      <w:r>
        <w:rPr>
          <w:lang w:eastAsia="zh-CN"/>
        </w:rPr>
        <w:t>访谈人</w:t>
      </w:r>
      <w:r w:rsidR="00000000">
        <w:rPr>
          <w:lang w:eastAsia="zh-CN"/>
        </w:rPr>
        <w:t>(00:40:56): 还好。</w:t>
      </w:r>
    </w:p>
    <w:p w14:paraId="1F5314D7" w14:textId="438110D0" w:rsidR="00A84B4A" w:rsidRDefault="00C90A91">
      <w:pPr>
        <w:rPr>
          <w:rFonts w:hint="eastAsia"/>
          <w:lang w:eastAsia="zh-CN"/>
        </w:rPr>
      </w:pPr>
      <w:r>
        <w:rPr>
          <w:lang w:eastAsia="zh-CN"/>
        </w:rPr>
        <w:t>Jenny</w:t>
      </w:r>
      <w:r w:rsidR="00000000">
        <w:rPr>
          <w:lang w:eastAsia="zh-CN"/>
        </w:rPr>
        <w:t>(00:41:02): 崩到我的脸上的，如果真的是铁锹铲到我，你说我还有命吗，就没命了，当时。</w:t>
      </w:r>
    </w:p>
    <w:p w14:paraId="515339D8" w14:textId="532B5BD1" w:rsidR="00A84B4A" w:rsidRDefault="00C90A91">
      <w:pPr>
        <w:rPr>
          <w:rFonts w:hint="eastAsia"/>
          <w:lang w:eastAsia="zh-CN"/>
        </w:rPr>
      </w:pPr>
      <w:r>
        <w:rPr>
          <w:lang w:eastAsia="zh-CN"/>
        </w:rPr>
        <w:t>访谈人</w:t>
      </w:r>
      <w:r w:rsidR="00000000">
        <w:rPr>
          <w:lang w:eastAsia="zh-CN"/>
        </w:rPr>
        <w:t>(00:41:11): 非常显。</w:t>
      </w:r>
    </w:p>
    <w:p w14:paraId="00DF0716" w14:textId="390C83F9" w:rsidR="00A84B4A" w:rsidRDefault="00C90A91">
      <w:pPr>
        <w:rPr>
          <w:rFonts w:hint="eastAsia"/>
          <w:lang w:eastAsia="zh-CN"/>
        </w:rPr>
      </w:pPr>
      <w:r>
        <w:rPr>
          <w:lang w:eastAsia="zh-CN"/>
        </w:rPr>
        <w:lastRenderedPageBreak/>
        <w:t>Jenny</w:t>
      </w:r>
      <w:r w:rsidR="00000000">
        <w:rPr>
          <w:lang w:eastAsia="zh-CN"/>
        </w:rPr>
        <w:t>(00:41:14): 当时家里人也吓死了，人家挖河工的人也吓死了，你要把人家小孩子给要弄没了，你说还得了吗？我印象特别深，然后我还记得后来是等于是村上面一个叔叔嘛，他就他挖的挖河的那个锹铲到我的铲子的那个叔叔家里面，我还记得送了一篮鸡蛋给我。</w:t>
      </w:r>
    </w:p>
    <w:p w14:paraId="071F94E3" w14:textId="33DAC97D" w:rsidR="00A84B4A" w:rsidRDefault="00C90A91">
      <w:pPr>
        <w:rPr>
          <w:rFonts w:hint="eastAsia"/>
          <w:lang w:eastAsia="zh-CN"/>
        </w:rPr>
      </w:pPr>
      <w:r>
        <w:rPr>
          <w:lang w:eastAsia="zh-CN"/>
        </w:rPr>
        <w:t>Jenny</w:t>
      </w:r>
      <w:r w:rsidR="00000000">
        <w:rPr>
          <w:lang w:eastAsia="zh-CN"/>
        </w:rPr>
        <w:t>(00:41:43): 就来补，让我来补一补的，知道吗？对人家不害怕嘛，那想个都害怕，我爷爷回家也被我被家里人给说的说你好好把小孩带到那边去干嘛，但我印象很深，就是当时就是他那个铁锹，因为正好甩过来是甩到我</w:t>
      </w:r>
      <w:proofErr w:type="gramStart"/>
      <w:r w:rsidR="00000000">
        <w:rPr>
          <w:lang w:eastAsia="zh-CN"/>
        </w:rPr>
        <w:t>的铲小铲子</w:t>
      </w:r>
      <w:proofErr w:type="gramEnd"/>
      <w:r w:rsidR="00000000">
        <w:rPr>
          <w:lang w:eastAsia="zh-CN"/>
        </w:rPr>
        <w:t>上面的那个响声很大。</w:t>
      </w:r>
    </w:p>
    <w:p w14:paraId="619F7D4A" w14:textId="40B0F642" w:rsidR="00A84B4A" w:rsidRDefault="00C90A91">
      <w:pPr>
        <w:rPr>
          <w:rFonts w:hint="eastAsia"/>
          <w:lang w:eastAsia="zh-CN"/>
        </w:rPr>
      </w:pPr>
      <w:r>
        <w:rPr>
          <w:lang w:eastAsia="zh-CN"/>
        </w:rPr>
        <w:t>访谈人</w:t>
      </w:r>
      <w:r w:rsidR="00000000">
        <w:rPr>
          <w:lang w:eastAsia="zh-CN"/>
        </w:rPr>
        <w:t>(00:41:45): 也挺好的。就还安抚你一下。</w:t>
      </w:r>
    </w:p>
    <w:p w14:paraId="3E966766" w14:textId="5808AFDF" w:rsidR="00A84B4A" w:rsidRDefault="00C90A91">
      <w:pPr>
        <w:rPr>
          <w:rFonts w:hint="eastAsia"/>
          <w:lang w:eastAsia="zh-CN"/>
        </w:rPr>
      </w:pPr>
      <w:r>
        <w:rPr>
          <w:lang w:eastAsia="zh-CN"/>
        </w:rPr>
        <w:t>Jenny</w:t>
      </w:r>
      <w:r w:rsidR="00000000">
        <w:rPr>
          <w:lang w:eastAsia="zh-CN"/>
        </w:rPr>
        <w:t>(00:42:11): 把整个工地人都听见了，都吓死了，大家都呆住都呆掉了，都赶紧蹦过来，自己现在我没有意识的，我当时可能昏过去了，也不知道是没有意识了，后来才知道我妈妈后来给我赶紧找那个自行车把我背的。</w:t>
      </w:r>
    </w:p>
    <w:p w14:paraId="2B09783E" w14:textId="74577E00" w:rsidR="00A84B4A" w:rsidRDefault="00C90A91">
      <w:pPr>
        <w:rPr>
          <w:rFonts w:hint="eastAsia"/>
          <w:lang w:eastAsia="zh-CN"/>
        </w:rPr>
      </w:pPr>
      <w:r>
        <w:rPr>
          <w:lang w:eastAsia="zh-CN"/>
        </w:rPr>
        <w:t>Jenny</w:t>
      </w:r>
      <w:r w:rsidR="00000000">
        <w:rPr>
          <w:lang w:eastAsia="zh-CN"/>
        </w:rPr>
        <w:t>(00:42:30): 村里面是没有医务室的连大队也是没有的，后来一直跑到我们那边的，当时的公社医院。去缝针把脑门上面那个针，我自己其实也不知道现在根本就没有印象嘛，也不知道疼也没有记忆了也没有，但是只记得唯一的记忆，我就好像我们讲就好吃鬼一样，就记忆什么，我从</w:t>
      </w:r>
      <w:proofErr w:type="gramStart"/>
      <w:r w:rsidR="00000000">
        <w:rPr>
          <w:lang w:eastAsia="zh-CN"/>
        </w:rPr>
        <w:t>从</w:t>
      </w:r>
      <w:proofErr w:type="gramEnd"/>
      <w:r w:rsidR="00000000">
        <w:rPr>
          <w:lang w:eastAsia="zh-CN"/>
        </w:rPr>
        <w:t>那个。</w:t>
      </w:r>
    </w:p>
    <w:p w14:paraId="2556A13E" w14:textId="4CAB6B7C" w:rsidR="00A84B4A" w:rsidRDefault="00C90A91">
      <w:pPr>
        <w:rPr>
          <w:rFonts w:hint="eastAsia"/>
          <w:lang w:eastAsia="zh-CN"/>
        </w:rPr>
      </w:pPr>
      <w:r>
        <w:rPr>
          <w:lang w:eastAsia="zh-CN"/>
        </w:rPr>
        <w:t>Jenny</w:t>
      </w:r>
      <w:r w:rsidR="00000000">
        <w:rPr>
          <w:lang w:eastAsia="zh-CN"/>
        </w:rPr>
        <w:t xml:space="preserve">(00:42:56): </w:t>
      </w:r>
      <w:proofErr w:type="gramStart"/>
      <w:r w:rsidR="00000000">
        <w:rPr>
          <w:lang w:eastAsia="zh-CN"/>
        </w:rPr>
        <w:t>医</w:t>
      </w:r>
      <w:proofErr w:type="gramEnd"/>
      <w:r w:rsidR="00000000">
        <w:rPr>
          <w:lang w:eastAsia="zh-CN"/>
        </w:rPr>
        <w:t>那个公社医院出来的时候妈妈给我买了那时候叫人家乡下卖的，现在你们肯定没见过的</w:t>
      </w:r>
      <w:proofErr w:type="gramStart"/>
      <w:r w:rsidR="00000000">
        <w:rPr>
          <w:lang w:eastAsia="zh-CN"/>
        </w:rPr>
        <w:t>那个叫赖葡萄</w:t>
      </w:r>
      <w:proofErr w:type="gramEnd"/>
      <w:r w:rsidR="00000000">
        <w:rPr>
          <w:lang w:eastAsia="zh-CN"/>
        </w:rPr>
        <w:t>。长的那个金黄色的又发一点红吧，红金黄色的那种赖葡萄，我记得当时不知道买了两三个，就我妈妈相当于买了一个哄我的嘛，别的不记得就记得赖葡萄了。</w:t>
      </w:r>
    </w:p>
    <w:p w14:paraId="07747C47" w14:textId="38219101" w:rsidR="00A84B4A" w:rsidRDefault="00C90A91">
      <w:pPr>
        <w:rPr>
          <w:rFonts w:hint="eastAsia"/>
          <w:lang w:eastAsia="zh-CN"/>
        </w:rPr>
      </w:pPr>
      <w:r>
        <w:rPr>
          <w:lang w:eastAsia="zh-CN"/>
        </w:rPr>
        <w:t>Jenny</w:t>
      </w:r>
      <w:r w:rsidR="00000000">
        <w:rPr>
          <w:lang w:eastAsia="zh-CN"/>
        </w:rPr>
        <w:t>(00:43:27): 还有几对，然后就是还有记得就是那个叔叔他家里邻居相当于村上面的送了一篮鸡蛋给我补补。</w:t>
      </w:r>
    </w:p>
    <w:p w14:paraId="1AD05E7A" w14:textId="4CA19762" w:rsidR="00A84B4A" w:rsidRDefault="00C90A91">
      <w:pPr>
        <w:rPr>
          <w:rFonts w:hint="eastAsia"/>
          <w:lang w:eastAsia="zh-CN"/>
        </w:rPr>
      </w:pPr>
      <w:r>
        <w:rPr>
          <w:lang w:eastAsia="zh-CN"/>
        </w:rPr>
        <w:t>访谈人</w:t>
      </w:r>
      <w:r w:rsidR="00000000">
        <w:rPr>
          <w:lang w:eastAsia="zh-CN"/>
        </w:rPr>
        <w:t>(00:43:28): 也是当时比较想吃。</w:t>
      </w:r>
    </w:p>
    <w:p w14:paraId="46C52804" w14:textId="65F91847" w:rsidR="00A84B4A" w:rsidRDefault="00C90A91">
      <w:pPr>
        <w:rPr>
          <w:rFonts w:hint="eastAsia"/>
          <w:lang w:eastAsia="zh-CN"/>
        </w:rPr>
      </w:pPr>
      <w:r>
        <w:rPr>
          <w:lang w:eastAsia="zh-CN"/>
        </w:rPr>
        <w:t>Jenny</w:t>
      </w:r>
      <w:r w:rsidR="00000000">
        <w:rPr>
          <w:lang w:eastAsia="zh-CN"/>
        </w:rPr>
        <w:t>(00:43:41): 只记得这个我就讲什么，就是那个时候，我觉得就是我们国家很长时间，就是在解放后吧，那种挖河工。曾经是每年就是占农民的，一个是相当于就相当于出劳力的一个很大的一个部分，因为基本上每年冬天，大家都会就是去挖河工，当然了，现在想也不全是不好的，其实有很多的。</w:t>
      </w:r>
    </w:p>
    <w:p w14:paraId="149CF60D" w14:textId="4FF1893A" w:rsidR="00A84B4A" w:rsidRDefault="00C90A91">
      <w:pPr>
        <w:rPr>
          <w:rFonts w:hint="eastAsia"/>
          <w:lang w:eastAsia="zh-CN"/>
        </w:rPr>
      </w:pPr>
      <w:r>
        <w:rPr>
          <w:lang w:eastAsia="zh-CN"/>
        </w:rPr>
        <w:t>Jenny</w:t>
      </w:r>
      <w:r w:rsidR="00000000">
        <w:rPr>
          <w:lang w:eastAsia="zh-CN"/>
        </w:rPr>
        <w:t>(00:44:15): 美好的记忆什么？大家是一种集体生活还挺开心的，而且我爸爸妈妈能够结婚，也是在我奶奶去出和</w:t>
      </w:r>
      <w:proofErr w:type="gramStart"/>
      <w:r w:rsidR="00000000">
        <w:rPr>
          <w:lang w:eastAsia="zh-CN"/>
        </w:rPr>
        <w:t>宫的</w:t>
      </w:r>
      <w:proofErr w:type="gramEnd"/>
      <w:r w:rsidR="00000000">
        <w:rPr>
          <w:lang w:eastAsia="zh-CN"/>
        </w:rPr>
        <w:t>时候到我外婆家那边是出和</w:t>
      </w:r>
      <w:proofErr w:type="gramStart"/>
      <w:r w:rsidR="00000000">
        <w:rPr>
          <w:lang w:eastAsia="zh-CN"/>
        </w:rPr>
        <w:t>宫，</w:t>
      </w:r>
      <w:proofErr w:type="gramEnd"/>
      <w:r w:rsidR="00000000">
        <w:rPr>
          <w:lang w:eastAsia="zh-CN"/>
        </w:rPr>
        <w:t>然后</w:t>
      </w:r>
      <w:commentRangeStart w:id="23"/>
      <w:commentRangeStart w:id="24"/>
      <w:r w:rsidR="00000000">
        <w:rPr>
          <w:lang w:eastAsia="zh-CN"/>
        </w:rPr>
        <w:t>才</w:t>
      </w:r>
      <w:commentRangeEnd w:id="23"/>
      <w:r w:rsidR="003631D7">
        <w:rPr>
          <w:rStyle w:val="aff9"/>
        </w:rPr>
        <w:commentReference w:id="23"/>
      </w:r>
      <w:commentRangeEnd w:id="24"/>
      <w:r w:rsidR="003631D7">
        <w:rPr>
          <w:rStyle w:val="aff9"/>
        </w:rPr>
        <w:commentReference w:id="24"/>
      </w:r>
      <w:r w:rsidR="00000000">
        <w:rPr>
          <w:lang w:eastAsia="zh-CN"/>
        </w:rPr>
        <w:t>。</w:t>
      </w:r>
    </w:p>
    <w:p w14:paraId="649806F8" w14:textId="74E3514F" w:rsidR="00A84B4A" w:rsidRDefault="00C90A91">
      <w:pPr>
        <w:rPr>
          <w:rFonts w:hint="eastAsia"/>
          <w:lang w:eastAsia="zh-CN"/>
        </w:rPr>
      </w:pPr>
      <w:r>
        <w:rPr>
          <w:lang w:eastAsia="zh-CN"/>
        </w:rPr>
        <w:t>Jenny</w:t>
      </w:r>
      <w:r w:rsidR="00000000">
        <w:rPr>
          <w:lang w:eastAsia="zh-CN"/>
        </w:rPr>
        <w:t>(00:44:32): 有了后来的我。</w:t>
      </w:r>
    </w:p>
    <w:p w14:paraId="3750456A" w14:textId="2A98772E" w:rsidR="00A84B4A" w:rsidRDefault="00C90A91">
      <w:pPr>
        <w:rPr>
          <w:rFonts w:hint="eastAsia"/>
          <w:lang w:eastAsia="zh-CN"/>
        </w:rPr>
      </w:pPr>
      <w:r>
        <w:rPr>
          <w:lang w:eastAsia="zh-CN"/>
        </w:rPr>
        <w:t>访谈人</w:t>
      </w:r>
      <w:r w:rsidR="00000000">
        <w:rPr>
          <w:lang w:eastAsia="zh-CN"/>
        </w:rPr>
        <w:t>(00:44:35): 也是利用河沟认识的。</w:t>
      </w:r>
    </w:p>
    <w:p w14:paraId="1D83CDE0" w14:textId="2BA290A8" w:rsidR="00A84B4A" w:rsidRDefault="00C90A91">
      <w:pPr>
        <w:rPr>
          <w:rFonts w:hint="eastAsia"/>
          <w:lang w:eastAsia="zh-CN"/>
        </w:rPr>
      </w:pPr>
      <w:r>
        <w:rPr>
          <w:lang w:eastAsia="zh-CN"/>
        </w:rPr>
        <w:lastRenderedPageBreak/>
        <w:t>Jenny</w:t>
      </w:r>
      <w:r w:rsidR="00000000">
        <w:rPr>
          <w:lang w:eastAsia="zh-CN"/>
        </w:rPr>
        <w:t>(00:44:40): 对你想过去，你说人们的交流哪也不像现在这么方便，或者说有其他那种交流的途径嘛，像出和</w:t>
      </w:r>
      <w:proofErr w:type="gramStart"/>
      <w:r w:rsidR="00000000">
        <w:rPr>
          <w:lang w:eastAsia="zh-CN"/>
        </w:rPr>
        <w:t>宫，</w:t>
      </w:r>
      <w:proofErr w:type="gramEnd"/>
      <w:r w:rsidR="00000000">
        <w:rPr>
          <w:lang w:eastAsia="zh-CN"/>
        </w:rPr>
        <w:t>也是走亲戚，平时就相当于集体活动，大家之间有这种交流。</w:t>
      </w:r>
    </w:p>
    <w:p w14:paraId="647DC019" w14:textId="505782E7" w:rsidR="00A84B4A" w:rsidRDefault="00C90A91">
      <w:pPr>
        <w:rPr>
          <w:rFonts w:hint="eastAsia"/>
          <w:lang w:eastAsia="zh-CN"/>
        </w:rPr>
      </w:pPr>
      <w:r>
        <w:rPr>
          <w:lang w:eastAsia="zh-CN"/>
        </w:rPr>
        <w:t>Jenny</w:t>
      </w:r>
      <w:r w:rsidR="00000000">
        <w:rPr>
          <w:lang w:eastAsia="zh-CN"/>
        </w:rPr>
        <w:t>(00:44:57): 那个时候有我们讲的叫生产队小队，然后大队，然后公社现在都没有了，现在我们的公社变成乡。</w:t>
      </w:r>
    </w:p>
    <w:p w14:paraId="473F61FD" w14:textId="2A4065D4" w:rsidR="00A84B4A" w:rsidRDefault="00C90A91">
      <w:pPr>
        <w:rPr>
          <w:rFonts w:hint="eastAsia"/>
          <w:lang w:eastAsia="zh-CN"/>
        </w:rPr>
      </w:pPr>
      <w:r>
        <w:rPr>
          <w:lang w:eastAsia="zh-CN"/>
        </w:rPr>
        <w:t>访谈人</w:t>
      </w:r>
      <w:r w:rsidR="00000000">
        <w:rPr>
          <w:lang w:eastAsia="zh-CN"/>
        </w:rPr>
        <w:t>(00:45:08): 然后。</w:t>
      </w:r>
    </w:p>
    <w:p w14:paraId="659EF7C1" w14:textId="3708B6E5" w:rsidR="00A84B4A" w:rsidRDefault="00C90A91">
      <w:pPr>
        <w:rPr>
          <w:rFonts w:hint="eastAsia"/>
          <w:lang w:eastAsia="zh-CN"/>
        </w:rPr>
      </w:pPr>
      <w:r>
        <w:rPr>
          <w:lang w:eastAsia="zh-CN"/>
        </w:rPr>
        <w:t>Jenny</w:t>
      </w:r>
      <w:r w:rsidR="00000000">
        <w:rPr>
          <w:lang w:eastAsia="zh-CN"/>
        </w:rPr>
        <w:t>(00:45:12): 变成乡镇了，和其他的地方都合并了，老家那个地方实际上一条村子嘛，村子也不大。</w:t>
      </w:r>
    </w:p>
    <w:p w14:paraId="1E93A6F1" w14:textId="6AD2DD8C" w:rsidR="00A84B4A" w:rsidRDefault="00C90A91">
      <w:pPr>
        <w:rPr>
          <w:rFonts w:hint="eastAsia"/>
          <w:lang w:eastAsia="zh-CN"/>
        </w:rPr>
      </w:pPr>
      <w:r>
        <w:rPr>
          <w:lang w:eastAsia="zh-CN"/>
        </w:rPr>
        <w:t>Jenny</w:t>
      </w:r>
      <w:r w:rsidR="00000000">
        <w:rPr>
          <w:lang w:eastAsia="zh-CN"/>
        </w:rPr>
        <w:t>(00:45:24): 在那个时候是人们生活农村人生活的一个非常重要的相当于链条中的一环一样。</w:t>
      </w:r>
    </w:p>
    <w:p w14:paraId="217840BF" w14:textId="715F0BC3" w:rsidR="00A84B4A" w:rsidRDefault="00C90A91">
      <w:pPr>
        <w:rPr>
          <w:rFonts w:hint="eastAsia"/>
          <w:lang w:eastAsia="zh-CN"/>
        </w:rPr>
      </w:pPr>
      <w:r>
        <w:rPr>
          <w:lang w:eastAsia="zh-CN"/>
        </w:rPr>
        <w:t>Jenny</w:t>
      </w:r>
      <w:r w:rsidR="00000000">
        <w:rPr>
          <w:lang w:eastAsia="zh-CN"/>
        </w:rPr>
        <w:t>(00:45:35): 那个时候说实话也有好的地方，比如说教育像那时候它会保证你一个大队肯定会有一个小学，那你看现在很多乡下他人，他把小孩子一定要送到镇上送到甚至送到县城去上学，因为什么乡下有时候人越来越少，或者什么，但时候，他保证你基本上一个大队肯定是有一个小学的。</w:t>
      </w:r>
    </w:p>
    <w:p w14:paraId="1D58A705" w14:textId="27C4469A" w:rsidR="00A84B4A" w:rsidRDefault="00C90A91">
      <w:pPr>
        <w:rPr>
          <w:rFonts w:hint="eastAsia"/>
          <w:lang w:eastAsia="zh-CN"/>
        </w:rPr>
      </w:pPr>
      <w:r>
        <w:rPr>
          <w:lang w:eastAsia="zh-CN"/>
        </w:rPr>
        <w:t>访谈人</w:t>
      </w:r>
      <w:r w:rsidR="00000000">
        <w:rPr>
          <w:lang w:eastAsia="zh-CN"/>
        </w:rPr>
        <w:t>(00:45:43): 还有？</w:t>
      </w:r>
    </w:p>
    <w:p w14:paraId="6D0C372A" w14:textId="2260B70C" w:rsidR="00A84B4A" w:rsidRDefault="00C90A91">
      <w:pPr>
        <w:rPr>
          <w:rFonts w:hint="eastAsia"/>
          <w:lang w:eastAsia="zh-CN"/>
        </w:rPr>
      </w:pPr>
      <w:r>
        <w:rPr>
          <w:lang w:eastAsia="zh-CN"/>
        </w:rPr>
        <w:t>访谈人</w:t>
      </w:r>
      <w:r w:rsidR="00000000">
        <w:rPr>
          <w:lang w:eastAsia="zh-CN"/>
        </w:rPr>
        <w:t>(00:46:03): 那个小学比如说具体教学质量还有什么这些是什么情况？</w:t>
      </w:r>
    </w:p>
    <w:p w14:paraId="08AD49FC" w14:textId="1E7D93A5" w:rsidR="00A84B4A" w:rsidRDefault="00C90A91">
      <w:pPr>
        <w:rPr>
          <w:rFonts w:hint="eastAsia"/>
          <w:lang w:eastAsia="zh-CN"/>
        </w:rPr>
      </w:pPr>
      <w:r>
        <w:rPr>
          <w:lang w:eastAsia="zh-CN"/>
        </w:rPr>
        <w:t>Jenny</w:t>
      </w:r>
      <w:r w:rsidR="00000000">
        <w:rPr>
          <w:lang w:eastAsia="zh-CN"/>
        </w:rPr>
        <w:t>(00:46:12): 现在也我现在也印象也不深了，就是说不知道那时候到底质量怎么样，反正我的小学那时候是在乡下上的上了上到几年级三年级，后来才到我们这边吧，城里面</w:t>
      </w:r>
      <w:commentRangeStart w:id="25"/>
      <w:r w:rsidR="00000000">
        <w:rPr>
          <w:lang w:eastAsia="zh-CN"/>
        </w:rPr>
        <w:t>吧</w:t>
      </w:r>
      <w:commentRangeEnd w:id="25"/>
      <w:r w:rsidR="003631D7">
        <w:rPr>
          <w:rStyle w:val="aff9"/>
        </w:rPr>
        <w:commentReference w:id="25"/>
      </w:r>
      <w:r w:rsidR="00000000">
        <w:rPr>
          <w:lang w:eastAsia="zh-CN"/>
        </w:rPr>
        <w:t>。</w:t>
      </w:r>
    </w:p>
    <w:p w14:paraId="7AFC089B" w14:textId="59A0F76E" w:rsidR="00A84B4A" w:rsidRDefault="00C90A91">
      <w:pPr>
        <w:rPr>
          <w:rFonts w:hint="eastAsia"/>
          <w:lang w:eastAsia="zh-CN"/>
        </w:rPr>
      </w:pPr>
      <w:r>
        <w:rPr>
          <w:lang w:eastAsia="zh-CN"/>
        </w:rPr>
        <w:t>Jenny</w:t>
      </w:r>
      <w:r w:rsidR="00000000">
        <w:rPr>
          <w:lang w:eastAsia="zh-CN"/>
        </w:rPr>
        <w:t>(00:46:28): 开始的时候是在乡下上的在乡下上，反正我也记得就是。上学。我妈妈那时候还讲我小时候可积极了，早晨四点多钟。</w:t>
      </w:r>
    </w:p>
    <w:p w14:paraId="31E32E20" w14:textId="0421F7BF" w:rsidR="00A84B4A" w:rsidRDefault="00C90A91">
      <w:pPr>
        <w:rPr>
          <w:rFonts w:hint="eastAsia"/>
          <w:lang w:eastAsia="zh-CN"/>
        </w:rPr>
      </w:pPr>
      <w:r>
        <w:rPr>
          <w:lang w:eastAsia="zh-CN"/>
        </w:rPr>
        <w:t>访谈人</w:t>
      </w:r>
      <w:r w:rsidR="00000000">
        <w:rPr>
          <w:lang w:eastAsia="zh-CN"/>
        </w:rPr>
        <w:t>(00:46:41): 主动去嘛。四点多钟？</w:t>
      </w:r>
    </w:p>
    <w:p w14:paraId="450A3986" w14:textId="794F7E19" w:rsidR="00A84B4A" w:rsidRDefault="00C90A91">
      <w:pPr>
        <w:rPr>
          <w:rFonts w:hint="eastAsia"/>
          <w:lang w:eastAsia="zh-CN"/>
        </w:rPr>
      </w:pPr>
      <w:r>
        <w:rPr>
          <w:lang w:eastAsia="zh-CN"/>
        </w:rPr>
        <w:t>Jenny</w:t>
      </w:r>
      <w:r w:rsidR="00000000">
        <w:rPr>
          <w:lang w:eastAsia="zh-CN"/>
        </w:rPr>
        <w:t>(00:46:44): 是的。四点多钟就把我妈妈喊醒了，妈你快做饭给我吃，我要上学了。</w:t>
      </w:r>
    </w:p>
    <w:p w14:paraId="344DA385" w14:textId="73C28FEA" w:rsidR="00A84B4A" w:rsidRDefault="00C90A91">
      <w:pPr>
        <w:rPr>
          <w:rFonts w:hint="eastAsia"/>
          <w:lang w:eastAsia="zh-CN"/>
        </w:rPr>
      </w:pPr>
      <w:r>
        <w:rPr>
          <w:lang w:eastAsia="zh-CN"/>
        </w:rPr>
        <w:t>Jenny</w:t>
      </w:r>
      <w:r w:rsidR="00000000">
        <w:rPr>
          <w:lang w:eastAsia="zh-CN"/>
        </w:rPr>
        <w:t>(00:46:51): 自己醒了以后就兴头</w:t>
      </w:r>
      <w:proofErr w:type="gramStart"/>
      <w:r w:rsidR="00000000">
        <w:rPr>
          <w:lang w:eastAsia="zh-CN"/>
        </w:rPr>
        <w:t>头</w:t>
      </w:r>
      <w:proofErr w:type="gramEnd"/>
      <w:r w:rsidR="00000000">
        <w:rPr>
          <w:lang w:eastAsia="zh-CN"/>
        </w:rPr>
        <w:t>的，然后就跟着小大的小朋友一起去上学，上课的时候就开始打瞌睡。我印象特别。</w:t>
      </w:r>
    </w:p>
    <w:p w14:paraId="2186F6FE" w14:textId="350EA0CF" w:rsidR="00A84B4A" w:rsidRDefault="00C90A91">
      <w:pPr>
        <w:rPr>
          <w:rFonts w:hint="eastAsia"/>
          <w:lang w:eastAsia="zh-CN"/>
        </w:rPr>
      </w:pPr>
      <w:r>
        <w:rPr>
          <w:lang w:eastAsia="zh-CN"/>
        </w:rPr>
        <w:t>访谈人</w:t>
      </w:r>
      <w:r w:rsidR="00000000">
        <w:rPr>
          <w:lang w:eastAsia="zh-CN"/>
        </w:rPr>
        <w:t>(00:47:03): 早上兴奋劲过去了！</w:t>
      </w:r>
    </w:p>
    <w:p w14:paraId="51BE214D" w14:textId="55A5C5F4" w:rsidR="00A84B4A" w:rsidRDefault="00C90A91">
      <w:pPr>
        <w:rPr>
          <w:rFonts w:hint="eastAsia"/>
          <w:lang w:eastAsia="zh-CN"/>
        </w:rPr>
      </w:pPr>
      <w:r>
        <w:rPr>
          <w:lang w:eastAsia="zh-CN"/>
        </w:rPr>
        <w:t>Jenny</w:t>
      </w:r>
      <w:r w:rsidR="00000000">
        <w:rPr>
          <w:lang w:eastAsia="zh-CN"/>
        </w:rPr>
        <w:t>(00:47:05): 对我印象特别深的时候，我那时候因为我上学的时候没到年龄，因为我妈妈跟那个一年级的语文老师是同学，所以相当于开后门上的，那时候是什么？我在家就等于本来就我爷爷带我嘛，我也无聊嘛。</w:t>
      </w:r>
    </w:p>
    <w:p w14:paraId="06105534" w14:textId="6F788311" w:rsidR="00A84B4A" w:rsidRDefault="00C90A91">
      <w:pPr>
        <w:rPr>
          <w:rFonts w:hint="eastAsia"/>
          <w:lang w:eastAsia="zh-CN"/>
        </w:rPr>
      </w:pPr>
      <w:r>
        <w:rPr>
          <w:lang w:eastAsia="zh-CN"/>
        </w:rPr>
        <w:lastRenderedPageBreak/>
        <w:t>Jenny</w:t>
      </w:r>
      <w:r w:rsidR="00000000">
        <w:rPr>
          <w:lang w:eastAsia="zh-CN"/>
        </w:rPr>
        <w:t>(00:47:23): 然后说就开始就跟着别的小朋友一起去玩，结果就跟着那个班上就等于我妈妈的同学那个班上就跟着听，听了也就听下来了，也就上了，也就正式的</w:t>
      </w:r>
      <w:proofErr w:type="gramStart"/>
      <w:r w:rsidR="00000000">
        <w:rPr>
          <w:lang w:eastAsia="zh-CN"/>
        </w:rPr>
        <w:t>就后来</w:t>
      </w:r>
      <w:proofErr w:type="gramEnd"/>
      <w:r w:rsidR="00000000">
        <w:rPr>
          <w:lang w:eastAsia="zh-CN"/>
        </w:rPr>
        <w:t>就上了上课的时候我记得那时候我们叫少先队员那时候叫戴红领巾嘛。</w:t>
      </w:r>
    </w:p>
    <w:p w14:paraId="3BA15148" w14:textId="78A00043" w:rsidR="00A84B4A" w:rsidRDefault="00C90A91">
      <w:pPr>
        <w:rPr>
          <w:rFonts w:hint="eastAsia"/>
          <w:lang w:eastAsia="zh-CN"/>
        </w:rPr>
      </w:pPr>
      <w:r>
        <w:rPr>
          <w:lang w:eastAsia="zh-CN"/>
        </w:rPr>
        <w:t>Jenny</w:t>
      </w:r>
      <w:r w:rsidR="00000000">
        <w:rPr>
          <w:lang w:eastAsia="zh-CN"/>
        </w:rPr>
        <w:t>(00:47:43): 我还别的没记得就记得老师给我张老师给我戴红领巾的时候下次上课不要再睡觉了，我还特别印象</w:t>
      </w:r>
      <w:commentRangeStart w:id="26"/>
      <w:r w:rsidR="00000000">
        <w:rPr>
          <w:lang w:eastAsia="zh-CN"/>
        </w:rPr>
        <w:t>深</w:t>
      </w:r>
      <w:commentRangeEnd w:id="26"/>
      <w:r w:rsidR="003631D7">
        <w:rPr>
          <w:rStyle w:val="aff9"/>
        </w:rPr>
        <w:commentReference w:id="26"/>
      </w:r>
      <w:r w:rsidR="00000000">
        <w:rPr>
          <w:lang w:eastAsia="zh-CN"/>
        </w:rPr>
        <w:t>。</w:t>
      </w:r>
    </w:p>
    <w:p w14:paraId="36B80322" w14:textId="4DB4A258" w:rsidR="00A84B4A" w:rsidRDefault="00C90A91">
      <w:pPr>
        <w:rPr>
          <w:rFonts w:hint="eastAsia"/>
          <w:lang w:eastAsia="zh-CN"/>
        </w:rPr>
      </w:pPr>
      <w:r>
        <w:rPr>
          <w:lang w:eastAsia="zh-CN"/>
        </w:rPr>
        <w:t>访谈人</w:t>
      </w:r>
      <w:r w:rsidR="00000000">
        <w:rPr>
          <w:lang w:eastAsia="zh-CN"/>
        </w:rPr>
        <w:t>(00:47:55): 其实那个时候还很小的。</w:t>
      </w:r>
    </w:p>
    <w:p w14:paraId="4C5D103C" w14:textId="74D04F08" w:rsidR="00A84B4A" w:rsidRDefault="00C90A91">
      <w:pPr>
        <w:rPr>
          <w:rFonts w:hint="eastAsia"/>
          <w:lang w:eastAsia="zh-CN"/>
        </w:rPr>
      </w:pPr>
      <w:r>
        <w:rPr>
          <w:lang w:eastAsia="zh-CN"/>
        </w:rPr>
        <w:t>Jenny</w:t>
      </w:r>
      <w:r w:rsidR="00000000">
        <w:rPr>
          <w:lang w:eastAsia="zh-CN"/>
        </w:rPr>
        <w:t>(00:47:55): 哈哈。对其实我很想因为是什么自己也不知道就很兴奋，就早上早早就这样起起的太早了，然后上课时候就会发困。</w:t>
      </w:r>
    </w:p>
    <w:p w14:paraId="2944A251" w14:textId="0EB77E9D" w:rsidR="00A84B4A" w:rsidRDefault="00C90A91">
      <w:pPr>
        <w:rPr>
          <w:rFonts w:hint="eastAsia"/>
          <w:lang w:eastAsia="zh-CN"/>
        </w:rPr>
      </w:pPr>
      <w:r>
        <w:rPr>
          <w:lang w:eastAsia="zh-CN"/>
        </w:rPr>
        <w:t>访谈人</w:t>
      </w:r>
      <w:r w:rsidR="00000000">
        <w:rPr>
          <w:lang w:eastAsia="zh-CN"/>
        </w:rPr>
        <w:t>(00:48:10): 非常情有可原。</w:t>
      </w:r>
    </w:p>
    <w:p w14:paraId="4913D312" w14:textId="79A57938" w:rsidR="00A84B4A" w:rsidRDefault="00C90A91">
      <w:pPr>
        <w:rPr>
          <w:rFonts w:hint="eastAsia"/>
          <w:lang w:eastAsia="zh-CN"/>
        </w:rPr>
      </w:pPr>
      <w:r>
        <w:rPr>
          <w:lang w:eastAsia="zh-CN"/>
        </w:rPr>
        <w:t>Jenny</w:t>
      </w:r>
      <w:r w:rsidR="00000000">
        <w:rPr>
          <w:lang w:eastAsia="zh-CN"/>
        </w:rPr>
        <w:t>(00:48:13): 那时候还记得小学的时候还记得有一些别的倒不记得，还有一些有个印象记忆比较深的。有一次逃学的逃课</w:t>
      </w:r>
      <w:commentRangeStart w:id="27"/>
      <w:r w:rsidR="00000000">
        <w:rPr>
          <w:lang w:eastAsia="zh-CN"/>
        </w:rPr>
        <w:t>的</w:t>
      </w:r>
      <w:commentRangeEnd w:id="27"/>
      <w:r w:rsidR="003631D7">
        <w:rPr>
          <w:rStyle w:val="aff9"/>
        </w:rPr>
        <w:commentReference w:id="27"/>
      </w:r>
      <w:r w:rsidR="00000000">
        <w:rPr>
          <w:lang w:eastAsia="zh-CN"/>
        </w:rPr>
        <w:t>. 对干嘛逃课，一个村子的小孩，有一天就突然大家心血来潮嘛，就觉得今天别去上学了吧！</w:t>
      </w:r>
    </w:p>
    <w:p w14:paraId="1895249F" w14:textId="61C95E91" w:rsidR="00A84B4A" w:rsidRDefault="00C90A91">
      <w:pPr>
        <w:rPr>
          <w:rFonts w:hint="eastAsia"/>
          <w:lang w:eastAsia="zh-CN"/>
        </w:rPr>
      </w:pPr>
      <w:r>
        <w:rPr>
          <w:lang w:eastAsia="zh-CN"/>
        </w:rPr>
        <w:t>访谈人</w:t>
      </w:r>
      <w:r w:rsidR="00000000">
        <w:rPr>
          <w:lang w:eastAsia="zh-CN"/>
        </w:rPr>
        <w:t>(00:48:29): 还有这个事情？</w:t>
      </w:r>
    </w:p>
    <w:p w14:paraId="2CAA9B64" w14:textId="2F96232D" w:rsidR="00A84B4A" w:rsidRDefault="00C90A91">
      <w:pPr>
        <w:rPr>
          <w:rFonts w:hint="eastAsia"/>
          <w:lang w:eastAsia="zh-CN"/>
        </w:rPr>
      </w:pPr>
      <w:r>
        <w:rPr>
          <w:lang w:eastAsia="zh-CN"/>
        </w:rPr>
        <w:t>Jenny</w:t>
      </w:r>
      <w:r w:rsidR="00000000">
        <w:rPr>
          <w:lang w:eastAsia="zh-CN"/>
        </w:rPr>
        <w:t>(00:48:42): 结果也不敢去大张旗鼓的在哪里被别人看见了被村里人看见，肯定会知道你这小孩在上学的小孩你没在上学那肯定是逃学！所以大家不去上学，又不知道待在哪。</w:t>
      </w:r>
    </w:p>
    <w:p w14:paraId="28180493" w14:textId="2897F759" w:rsidR="00A84B4A" w:rsidRDefault="00C90A91">
      <w:pPr>
        <w:rPr>
          <w:rFonts w:hint="eastAsia"/>
          <w:lang w:eastAsia="zh-CN"/>
        </w:rPr>
      </w:pPr>
      <w:r>
        <w:rPr>
          <w:lang w:eastAsia="zh-CN"/>
        </w:rPr>
        <w:t>Jenny</w:t>
      </w:r>
      <w:r w:rsidR="00000000">
        <w:rPr>
          <w:lang w:eastAsia="zh-CN"/>
        </w:rPr>
        <w:t>(00:48:58): 然后就躲在哪里，就躲在过去，不是</w:t>
      </w:r>
      <w:proofErr w:type="gramStart"/>
      <w:r w:rsidR="00000000">
        <w:rPr>
          <w:lang w:eastAsia="zh-CN"/>
        </w:rPr>
        <w:t>挖这些</w:t>
      </w:r>
      <w:proofErr w:type="gramEnd"/>
      <w:r w:rsidR="00000000">
        <w:rPr>
          <w:lang w:eastAsia="zh-CN"/>
        </w:rPr>
        <w:t>河吗？各种蛇沟渠里面有那种很大的水泥管子。</w:t>
      </w:r>
    </w:p>
    <w:p w14:paraId="3C744C8D" w14:textId="2E0FC36E" w:rsidR="00A84B4A" w:rsidRDefault="00C90A91">
      <w:pPr>
        <w:rPr>
          <w:rFonts w:hint="eastAsia"/>
          <w:lang w:eastAsia="zh-CN"/>
        </w:rPr>
      </w:pPr>
      <w:r>
        <w:rPr>
          <w:lang w:eastAsia="zh-CN"/>
        </w:rPr>
        <w:t>Jenny</w:t>
      </w:r>
      <w:r w:rsidR="00000000">
        <w:rPr>
          <w:lang w:eastAsia="zh-CN"/>
        </w:rPr>
        <w:t>(00:49:10): 就相当于那个桥洞</w:t>
      </w:r>
      <w:proofErr w:type="gramStart"/>
      <w:r w:rsidR="00000000">
        <w:rPr>
          <w:lang w:eastAsia="zh-CN"/>
        </w:rPr>
        <w:t>一</w:t>
      </w:r>
      <w:proofErr w:type="gramEnd"/>
      <w:r w:rsidR="00000000">
        <w:rPr>
          <w:lang w:eastAsia="zh-CN"/>
        </w:rPr>
        <w:t>它都那时候做出来很大的那种圆的那个水管子，那个水管很大，就是跟相当于那个河下面相当于桥墩桥下面那个墩子一样的，它就是有的地方那种小的那种桥，或者小的那种沟渠，它就弄那个水管子来通水的。</w:t>
      </w:r>
    </w:p>
    <w:p w14:paraId="54A98C32" w14:textId="30C3B69A" w:rsidR="00A84B4A" w:rsidRDefault="00C90A91">
      <w:pPr>
        <w:rPr>
          <w:rFonts w:hint="eastAsia"/>
          <w:lang w:eastAsia="zh-CN"/>
        </w:rPr>
      </w:pPr>
      <w:r>
        <w:rPr>
          <w:lang w:eastAsia="zh-CN"/>
        </w:rPr>
        <w:t>访谈人</w:t>
      </w:r>
      <w:r w:rsidR="00000000">
        <w:rPr>
          <w:lang w:eastAsia="zh-CN"/>
        </w:rPr>
        <w:t>(00:49:11): 很宽。</w:t>
      </w:r>
    </w:p>
    <w:p w14:paraId="0774453E" w14:textId="1553597D" w:rsidR="00A84B4A" w:rsidRDefault="00C90A91">
      <w:pPr>
        <w:rPr>
          <w:rFonts w:hint="eastAsia"/>
          <w:lang w:eastAsia="zh-CN"/>
        </w:rPr>
      </w:pPr>
      <w:r>
        <w:rPr>
          <w:lang w:eastAsia="zh-CN"/>
        </w:rPr>
        <w:t>Jenny</w:t>
      </w:r>
      <w:r w:rsidR="00000000">
        <w:rPr>
          <w:lang w:eastAsia="zh-CN"/>
        </w:rPr>
        <w:t>(00:49:35): 我们就躲在那个里面也不敢出去，就在那边，</w:t>
      </w:r>
      <w:proofErr w:type="gramStart"/>
      <w:r w:rsidR="00000000">
        <w:rPr>
          <w:lang w:eastAsia="zh-CN"/>
        </w:rPr>
        <w:t>就后来</w:t>
      </w:r>
      <w:proofErr w:type="gramEnd"/>
      <w:r w:rsidR="00000000">
        <w:rPr>
          <w:lang w:eastAsia="zh-CN"/>
        </w:rPr>
        <w:t>一直就躲在那边，就看到远远的看到人家小孩放学了。自己才敢出来，就也没有什么，为什么就一个小孩说的说不去了吧，然后大家也不知道为啥就都不去了，也就一回印象当中也就一回也不知道为啥就了。</w:t>
      </w:r>
    </w:p>
    <w:p w14:paraId="1290FE4B" w14:textId="5D1D7350" w:rsidR="00A84B4A" w:rsidRDefault="00C90A91">
      <w:pPr>
        <w:rPr>
          <w:rFonts w:hint="eastAsia"/>
          <w:lang w:eastAsia="zh-CN"/>
        </w:rPr>
      </w:pPr>
      <w:r>
        <w:rPr>
          <w:lang w:eastAsia="zh-CN"/>
        </w:rPr>
        <w:t>访谈人</w:t>
      </w:r>
      <w:r w:rsidR="00000000">
        <w:rPr>
          <w:lang w:eastAsia="zh-CN"/>
        </w:rPr>
        <w:t>(00:49:50): 当时就是因为什么逃学？</w:t>
      </w:r>
    </w:p>
    <w:p w14:paraId="5F784183" w14:textId="51B9E31B" w:rsidR="00A84B4A" w:rsidRDefault="00C90A91">
      <w:pPr>
        <w:rPr>
          <w:rFonts w:hint="eastAsia"/>
          <w:lang w:eastAsia="zh-CN"/>
        </w:rPr>
      </w:pPr>
      <w:r>
        <w:rPr>
          <w:lang w:eastAsia="zh-CN"/>
        </w:rPr>
        <w:t>Jenny</w:t>
      </w:r>
      <w:r w:rsidR="00000000">
        <w:rPr>
          <w:lang w:eastAsia="zh-CN"/>
        </w:rPr>
        <w:t>(00:50:09): 这是上学的一些记忆，还有记得就是我们那时候上学，我记得那上学我还就是大家的桌子，椅子就是村就相当于一个大队的那个小学，桌子是那种好像就相当于泥给他。</w:t>
      </w:r>
    </w:p>
    <w:p w14:paraId="23761642" w14:textId="49F9B8D9" w:rsidR="00A84B4A" w:rsidRDefault="00C90A91">
      <w:pPr>
        <w:rPr>
          <w:rFonts w:hint="eastAsia"/>
          <w:lang w:eastAsia="zh-CN"/>
        </w:rPr>
      </w:pPr>
      <w:r>
        <w:rPr>
          <w:lang w:eastAsia="zh-CN"/>
        </w:rPr>
        <w:t>访谈人</w:t>
      </w:r>
      <w:r w:rsidR="00000000">
        <w:rPr>
          <w:lang w:eastAsia="zh-CN"/>
        </w:rPr>
        <w:t>(00:50:11): 你有意思。</w:t>
      </w:r>
    </w:p>
    <w:p w14:paraId="0440A963" w14:textId="374138EF" w:rsidR="00A84B4A" w:rsidRDefault="00C90A91">
      <w:pPr>
        <w:rPr>
          <w:rFonts w:hint="eastAsia"/>
          <w:lang w:eastAsia="zh-CN"/>
        </w:rPr>
      </w:pPr>
      <w:r>
        <w:rPr>
          <w:lang w:eastAsia="zh-CN"/>
        </w:rPr>
        <w:lastRenderedPageBreak/>
        <w:t>Jenny</w:t>
      </w:r>
      <w:r w:rsidR="00000000">
        <w:rPr>
          <w:lang w:eastAsia="zh-CN"/>
        </w:rPr>
        <w:t>(00:50:30): 堆起来的那种样子。桌子椅子。</w:t>
      </w:r>
    </w:p>
    <w:p w14:paraId="3FAEF26A" w14:textId="0474F2C1" w:rsidR="00A84B4A" w:rsidRDefault="00C90A91">
      <w:pPr>
        <w:rPr>
          <w:rFonts w:hint="eastAsia"/>
          <w:lang w:eastAsia="zh-CN"/>
        </w:rPr>
      </w:pPr>
      <w:r>
        <w:rPr>
          <w:lang w:eastAsia="zh-CN"/>
        </w:rPr>
        <w:t>Jenny</w:t>
      </w:r>
      <w:r w:rsidR="00000000">
        <w:rPr>
          <w:lang w:eastAsia="zh-CN"/>
        </w:rPr>
        <w:t>(00:50:35): 这个</w:t>
      </w:r>
      <w:proofErr w:type="gramStart"/>
      <w:r w:rsidR="00000000">
        <w:rPr>
          <w:lang w:eastAsia="zh-CN"/>
        </w:rPr>
        <w:t>倒印象</w:t>
      </w:r>
      <w:proofErr w:type="gramEnd"/>
      <w:r w:rsidR="00000000">
        <w:rPr>
          <w:lang w:eastAsia="zh-CN"/>
        </w:rPr>
        <w:t>不是很深了，但是印象的凳子都是自己带的，在凳子的里面，相当于肚子里面写上自己的</w:t>
      </w:r>
      <w:commentRangeStart w:id="28"/>
      <w:r w:rsidR="00000000">
        <w:rPr>
          <w:lang w:eastAsia="zh-CN"/>
        </w:rPr>
        <w:t>名字</w:t>
      </w:r>
      <w:commentRangeEnd w:id="28"/>
      <w:r w:rsidR="003631D7">
        <w:rPr>
          <w:rStyle w:val="aff9"/>
        </w:rPr>
        <w:commentReference w:id="28"/>
      </w:r>
      <w:r w:rsidR="00000000">
        <w:rPr>
          <w:lang w:eastAsia="zh-CN"/>
        </w:rPr>
        <w:t>。</w:t>
      </w:r>
    </w:p>
    <w:p w14:paraId="35968FDF" w14:textId="71AA28B4" w:rsidR="00A84B4A" w:rsidRDefault="00C90A91">
      <w:pPr>
        <w:rPr>
          <w:rFonts w:hint="eastAsia"/>
          <w:lang w:eastAsia="zh-CN"/>
        </w:rPr>
      </w:pPr>
      <w:r>
        <w:rPr>
          <w:lang w:eastAsia="zh-CN"/>
        </w:rPr>
        <w:t>访谈人</w:t>
      </w:r>
      <w:r w:rsidR="00000000">
        <w:rPr>
          <w:lang w:eastAsia="zh-CN"/>
        </w:rPr>
        <w:t>(00:50:54): 挺特别的。</w:t>
      </w:r>
    </w:p>
    <w:p w14:paraId="6C1A1CCD" w14:textId="0BA5D40A" w:rsidR="00A84B4A" w:rsidRDefault="00C90A91">
      <w:pPr>
        <w:rPr>
          <w:rFonts w:hint="eastAsia"/>
          <w:lang w:eastAsia="zh-CN"/>
        </w:rPr>
      </w:pPr>
      <w:r>
        <w:rPr>
          <w:lang w:eastAsia="zh-CN"/>
        </w:rPr>
        <w:t>Jenny</w:t>
      </w:r>
      <w:r w:rsidR="00000000">
        <w:rPr>
          <w:lang w:eastAsia="zh-CN"/>
        </w:rPr>
        <w:t>(00:50:54): 我印象特别深，对我对你，你自己每个人带一个凳子上学自己坐嘛，我还记得，然后把那里面写上面，我记得印象特别深，我家里也不知道当时怎么会有那个，我记得是把我的名字是用绿颜色的写的。把我的名字写在下面，我印象还比较深。</w:t>
      </w:r>
    </w:p>
    <w:p w14:paraId="40CFC68E" w14:textId="4A045906" w:rsidR="00A84B4A" w:rsidRDefault="00C90A91">
      <w:pPr>
        <w:rPr>
          <w:rFonts w:hint="eastAsia"/>
          <w:lang w:eastAsia="zh-CN"/>
        </w:rPr>
      </w:pPr>
      <w:r>
        <w:rPr>
          <w:lang w:eastAsia="zh-CN"/>
        </w:rPr>
        <w:t>Jenny</w:t>
      </w:r>
      <w:r w:rsidR="00000000">
        <w:rPr>
          <w:lang w:eastAsia="zh-CN"/>
        </w:rPr>
        <w:t>(00:51:20): 然后大家去的时候，然后一队人一起去，然后放学了也是这样放学了大家一个整个的一个小学，我还记得大家就是放学之前都要排队。排队是按什么队，就比如说，我们是下荡一队或者是什么队，哪一队就这个村子是一队一个村子一队，不管是几年级的12345，这个每个年级的小孩都下课了，到中午下课了，比如说下课了之后。</w:t>
      </w:r>
    </w:p>
    <w:p w14:paraId="7E010694" w14:textId="34912825" w:rsidR="00A84B4A" w:rsidRDefault="00C90A91">
      <w:pPr>
        <w:rPr>
          <w:rFonts w:hint="eastAsia"/>
          <w:lang w:eastAsia="zh-CN"/>
        </w:rPr>
      </w:pPr>
      <w:r>
        <w:rPr>
          <w:lang w:eastAsia="zh-CN"/>
        </w:rPr>
        <w:t>Jenny</w:t>
      </w:r>
      <w:r w:rsidR="00000000">
        <w:rPr>
          <w:lang w:eastAsia="zh-CN"/>
        </w:rPr>
        <w:t>(00:51:52): 队的人，不管你是哪个年级的，就站在一队。然后一起</w:t>
      </w:r>
      <w:commentRangeStart w:id="29"/>
      <w:r w:rsidR="00000000">
        <w:rPr>
          <w:lang w:eastAsia="zh-CN"/>
        </w:rPr>
        <w:t>回家</w:t>
      </w:r>
      <w:commentRangeEnd w:id="29"/>
      <w:r w:rsidR="003631D7">
        <w:rPr>
          <w:rStyle w:val="aff9"/>
        </w:rPr>
        <w:commentReference w:id="29"/>
      </w:r>
      <w:r w:rsidR="00000000">
        <w:rPr>
          <w:lang w:eastAsia="zh-CN"/>
        </w:rPr>
        <w:t>？</w:t>
      </w:r>
    </w:p>
    <w:p w14:paraId="08666989" w14:textId="1CB24220" w:rsidR="00A84B4A" w:rsidRDefault="00C90A91">
      <w:pPr>
        <w:rPr>
          <w:rFonts w:hint="eastAsia"/>
          <w:lang w:eastAsia="zh-CN"/>
        </w:rPr>
      </w:pPr>
      <w:r>
        <w:rPr>
          <w:lang w:eastAsia="zh-CN"/>
        </w:rPr>
        <w:t>访谈人</w:t>
      </w:r>
      <w:r w:rsidR="00000000">
        <w:rPr>
          <w:lang w:eastAsia="zh-CN"/>
        </w:rPr>
        <w:t>(00:52:00): 那就有一点像我们这个年代就放学分什么东路队，西路队，我懂了，但是你们学校那个班级也很少吧。</w:t>
      </w:r>
    </w:p>
    <w:p w14:paraId="5BEB535B" w14:textId="70C99CEB" w:rsidR="00A84B4A" w:rsidRDefault="00C90A91">
      <w:pPr>
        <w:rPr>
          <w:rFonts w:hint="eastAsia"/>
          <w:lang w:eastAsia="zh-CN"/>
        </w:rPr>
      </w:pPr>
      <w:r>
        <w:rPr>
          <w:lang w:eastAsia="zh-CN"/>
        </w:rPr>
        <w:t>Jenny</w:t>
      </w:r>
      <w:r w:rsidR="00000000">
        <w:rPr>
          <w:lang w:eastAsia="zh-CN"/>
        </w:rPr>
        <w:t>(00:52:08): 你们是一个班？班级不多说不定一个年级就班，我现在已经不记得了，就大家就是，但是确实几个年级大家都什么都在一个队。</w:t>
      </w:r>
    </w:p>
    <w:p w14:paraId="6DE9B8CD" w14:textId="6A31FF39" w:rsidR="00A84B4A" w:rsidRDefault="00C90A91">
      <w:pPr>
        <w:rPr>
          <w:rFonts w:hint="eastAsia"/>
          <w:lang w:eastAsia="zh-CN"/>
        </w:rPr>
      </w:pPr>
      <w:r>
        <w:rPr>
          <w:lang w:eastAsia="zh-CN"/>
        </w:rPr>
        <w:t>Jenny</w:t>
      </w:r>
      <w:r w:rsidR="00000000">
        <w:rPr>
          <w:lang w:eastAsia="zh-CN"/>
        </w:rPr>
        <w:t>(00:52:28): 我现在还有一点记忆。当时有时候就相当于放学之前还</w:t>
      </w:r>
      <w:proofErr w:type="gramStart"/>
      <w:r w:rsidR="00000000">
        <w:rPr>
          <w:lang w:eastAsia="zh-CN"/>
        </w:rPr>
        <w:t>会训个话</w:t>
      </w:r>
      <w:proofErr w:type="gramEnd"/>
      <w:r w:rsidR="00000000">
        <w:rPr>
          <w:lang w:eastAsia="zh-CN"/>
        </w:rPr>
        <w:t>。姓什么，那时候我自己印象都不深了，但是，你</w:t>
      </w:r>
      <w:proofErr w:type="gramStart"/>
      <w:r w:rsidR="00000000">
        <w:rPr>
          <w:lang w:eastAsia="zh-CN"/>
        </w:rPr>
        <w:t>你</w:t>
      </w:r>
      <w:proofErr w:type="gramEnd"/>
      <w:r w:rsidR="00000000">
        <w:rPr>
          <w:lang w:eastAsia="zh-CN"/>
        </w:rPr>
        <w:t>你们肯定更不懂。家庭</w:t>
      </w:r>
      <w:commentRangeStart w:id="30"/>
      <w:r w:rsidR="00000000">
        <w:rPr>
          <w:lang w:eastAsia="zh-CN"/>
        </w:rPr>
        <w:t>成分</w:t>
      </w:r>
      <w:commentRangeEnd w:id="30"/>
      <w:r w:rsidR="003631D7">
        <w:rPr>
          <w:rStyle w:val="aff9"/>
        </w:rPr>
        <w:commentReference w:id="30"/>
      </w:r>
      <w:r w:rsidR="00000000">
        <w:rPr>
          <w:lang w:eastAsia="zh-CN"/>
        </w:rPr>
        <w:t>。</w:t>
      </w:r>
    </w:p>
    <w:p w14:paraId="3A637C25" w14:textId="6B7F7A66" w:rsidR="00A84B4A" w:rsidRDefault="00C90A91">
      <w:pPr>
        <w:rPr>
          <w:rFonts w:hint="eastAsia"/>
          <w:lang w:eastAsia="zh-CN"/>
        </w:rPr>
      </w:pPr>
      <w:r>
        <w:rPr>
          <w:lang w:eastAsia="zh-CN"/>
        </w:rPr>
        <w:t>访谈人</w:t>
      </w:r>
      <w:r w:rsidR="00000000">
        <w:rPr>
          <w:lang w:eastAsia="zh-CN"/>
        </w:rPr>
        <w:t>(00:52:50): 我懂了什么评下中文。</w:t>
      </w:r>
    </w:p>
    <w:p w14:paraId="159E7208" w14:textId="2BD2F105" w:rsidR="00A84B4A" w:rsidRDefault="00C90A91">
      <w:pPr>
        <w:rPr>
          <w:rFonts w:hint="eastAsia"/>
          <w:lang w:eastAsia="zh-CN"/>
        </w:rPr>
      </w:pPr>
      <w:r>
        <w:rPr>
          <w:lang w:eastAsia="zh-CN"/>
        </w:rPr>
        <w:t>Jenny</w:t>
      </w:r>
      <w:r w:rsidR="00000000">
        <w:rPr>
          <w:lang w:eastAsia="zh-CN"/>
        </w:rPr>
        <w:t>(00:52:52): 有农有贫农。对有贫农中农，还有地主富农。我记得当时我们一个学校可能当时就一个地主吧，家里面是地主的，每次训话的时候那个同学可怜死了，都被训的头都不抬头都低的好低的。</w:t>
      </w:r>
    </w:p>
    <w:p w14:paraId="7A896788" w14:textId="2D2EB4D6" w:rsidR="00A84B4A" w:rsidRDefault="00C90A91">
      <w:pPr>
        <w:rPr>
          <w:rFonts w:hint="eastAsia"/>
          <w:lang w:eastAsia="zh-CN"/>
        </w:rPr>
      </w:pPr>
      <w:r>
        <w:rPr>
          <w:lang w:eastAsia="zh-CN"/>
        </w:rPr>
        <w:t>访谈人</w:t>
      </w:r>
      <w:r w:rsidR="00000000">
        <w:rPr>
          <w:lang w:eastAsia="zh-CN"/>
        </w:rPr>
        <w:t>(00:53:17): 因为成分问题。</w:t>
      </w:r>
    </w:p>
    <w:p w14:paraId="0455C951" w14:textId="667896CA" w:rsidR="00A84B4A" w:rsidRDefault="00C90A91">
      <w:pPr>
        <w:rPr>
          <w:rFonts w:hint="eastAsia"/>
          <w:lang w:eastAsia="zh-CN"/>
        </w:rPr>
      </w:pPr>
      <w:r>
        <w:rPr>
          <w:lang w:eastAsia="zh-CN"/>
        </w:rPr>
        <w:t>Jenny</w:t>
      </w:r>
      <w:r w:rsidR="00000000">
        <w:rPr>
          <w:lang w:eastAsia="zh-CN"/>
        </w:rPr>
        <w:t>(00:53:20): 对还有印象就好玩的，我们那个村子没有老师，那个时候还有一段时间就叫什么批林批孔。你们可能不知道，就是刘少奇和邓小平还有打倒刘少奇打倒邓小平，那个时候我们要干嘛，我们一个乡下的小学，现在想也挺可笑的哈，乡下的小学需要你去喊口号，干嘛，我们那个我不是跟你讲我们村子没有老师吗？</w:t>
      </w:r>
    </w:p>
    <w:p w14:paraId="6A18D41B" w14:textId="47E1CD11" w:rsidR="00A84B4A" w:rsidRDefault="00C90A91">
      <w:pPr>
        <w:rPr>
          <w:rFonts w:hint="eastAsia"/>
          <w:lang w:eastAsia="zh-CN"/>
        </w:rPr>
      </w:pPr>
      <w:r>
        <w:rPr>
          <w:lang w:eastAsia="zh-CN"/>
        </w:rPr>
        <w:t>Jenny</w:t>
      </w:r>
      <w:r w:rsidR="00000000">
        <w:rPr>
          <w:lang w:eastAsia="zh-CN"/>
        </w:rPr>
        <w:t>(00:53:56): 然后我们晚上要11村的这个小孩子大家要排队，然后喊这个口号，要让邻村的另外一个村子离我们其实还有一段距离要喊的声音要让那个村子的老师听到。</w:t>
      </w:r>
    </w:p>
    <w:p w14:paraId="558E0C0A" w14:textId="60E6B259" w:rsidR="00A84B4A" w:rsidRDefault="00C90A91">
      <w:pPr>
        <w:rPr>
          <w:rFonts w:hint="eastAsia"/>
          <w:lang w:eastAsia="zh-CN"/>
        </w:rPr>
      </w:pPr>
      <w:r>
        <w:rPr>
          <w:lang w:eastAsia="zh-CN"/>
        </w:rPr>
        <w:t>访谈人</w:t>
      </w:r>
      <w:r w:rsidR="00000000">
        <w:rPr>
          <w:lang w:eastAsia="zh-CN"/>
        </w:rPr>
        <w:t>(00:54:12): 怎么有点像什么军训时候不同连队拉歌一样？</w:t>
      </w:r>
    </w:p>
    <w:p w14:paraId="4570BB9E" w14:textId="4F3BBBD5" w:rsidR="00A84B4A" w:rsidRDefault="00C90A91">
      <w:pPr>
        <w:rPr>
          <w:rFonts w:hint="eastAsia"/>
          <w:lang w:eastAsia="zh-CN"/>
        </w:rPr>
      </w:pPr>
      <w:r>
        <w:rPr>
          <w:lang w:eastAsia="zh-CN"/>
        </w:rPr>
        <w:lastRenderedPageBreak/>
        <w:t>Jenny</w:t>
      </w:r>
      <w:r w:rsidR="00000000">
        <w:rPr>
          <w:lang w:eastAsia="zh-CN"/>
        </w:rPr>
        <w:t>(00:54:22): 对。就别的就是怎么这个记忆我一直都有正好打倒邓小平打倒刘少奇，那个时候你说乡下一个小学，然后让小学生要你去那个时候还要这样子。</w:t>
      </w:r>
    </w:p>
    <w:p w14:paraId="10DA6A07" w14:textId="75B3812F" w:rsidR="00A84B4A" w:rsidRDefault="00C90A91">
      <w:pPr>
        <w:rPr>
          <w:rFonts w:hint="eastAsia"/>
          <w:lang w:eastAsia="zh-CN"/>
        </w:rPr>
      </w:pPr>
      <w:r>
        <w:rPr>
          <w:lang w:eastAsia="zh-CN"/>
        </w:rPr>
        <w:t>Jenny</w:t>
      </w:r>
      <w:r w:rsidR="00000000">
        <w:rPr>
          <w:lang w:eastAsia="zh-CN"/>
        </w:rPr>
        <w:t>(00:54:38): 小孩子什么也不懂，也不知道是什么。</w:t>
      </w:r>
    </w:p>
    <w:p w14:paraId="262248EA" w14:textId="0FD1A727" w:rsidR="00A84B4A" w:rsidRDefault="00C90A91">
      <w:pPr>
        <w:rPr>
          <w:rFonts w:hint="eastAsia"/>
          <w:lang w:eastAsia="zh-CN"/>
        </w:rPr>
      </w:pPr>
      <w:r>
        <w:rPr>
          <w:lang w:eastAsia="zh-CN"/>
        </w:rPr>
        <w:t>访谈人</w:t>
      </w:r>
      <w:r w:rsidR="00000000">
        <w:rPr>
          <w:lang w:eastAsia="zh-CN"/>
        </w:rPr>
        <w:t>(00:54:44): 对。</w:t>
      </w:r>
    </w:p>
    <w:p w14:paraId="0C53FF98" w14:textId="4DC06B3E" w:rsidR="00A84B4A" w:rsidRDefault="00C90A91">
      <w:pPr>
        <w:rPr>
          <w:rFonts w:hint="eastAsia"/>
          <w:lang w:eastAsia="zh-CN"/>
        </w:rPr>
      </w:pPr>
      <w:r>
        <w:rPr>
          <w:lang w:eastAsia="zh-CN"/>
        </w:rPr>
        <w:t>访谈人</w:t>
      </w:r>
      <w:r w:rsidR="00000000">
        <w:rPr>
          <w:lang w:eastAsia="zh-CN"/>
        </w:rPr>
        <w:t xml:space="preserve">(00:54:48): </w:t>
      </w:r>
      <w:proofErr w:type="gramStart"/>
      <w:r w:rsidR="00000000">
        <w:rPr>
          <w:lang w:eastAsia="zh-CN"/>
        </w:rPr>
        <w:t>就虽然</w:t>
      </w:r>
      <w:proofErr w:type="gramEnd"/>
      <w:r w:rsidR="00000000">
        <w:rPr>
          <w:lang w:eastAsia="zh-CN"/>
        </w:rPr>
        <w:t>你们都经历过</w:t>
      </w:r>
      <w:r w:rsidR="003631D7">
        <w:rPr>
          <w:rFonts w:hint="eastAsia"/>
          <w:lang w:eastAsia="zh-CN"/>
        </w:rPr>
        <w:t>文革</w:t>
      </w:r>
      <w:r w:rsidR="00000000">
        <w:rPr>
          <w:lang w:eastAsia="zh-CN"/>
        </w:rPr>
        <w:t>那些年代对于个体来说，它影响就是有点大家也不知道都在干些什么。</w:t>
      </w:r>
    </w:p>
    <w:p w14:paraId="0D8121BE" w14:textId="1685A7B4" w:rsidR="00A84B4A" w:rsidRDefault="00C90A91">
      <w:pPr>
        <w:rPr>
          <w:rFonts w:hint="eastAsia"/>
          <w:lang w:eastAsia="zh-CN"/>
        </w:rPr>
      </w:pPr>
      <w:r>
        <w:rPr>
          <w:lang w:eastAsia="zh-CN"/>
        </w:rPr>
        <w:t>Jenny</w:t>
      </w:r>
      <w:r w:rsidR="00000000">
        <w:rPr>
          <w:lang w:eastAsia="zh-CN"/>
        </w:rPr>
        <w:t>(00:55:02): 不知道不了解，讲的，你说就要放学了，然后批一下，说他家是地主，那家是富农，那小孩子就可怜死了，就被</w:t>
      </w:r>
      <w:proofErr w:type="gramStart"/>
      <w:r w:rsidR="00000000">
        <w:rPr>
          <w:lang w:eastAsia="zh-CN"/>
        </w:rPr>
        <w:t>被</w:t>
      </w:r>
      <w:proofErr w:type="gramEnd"/>
      <w:r w:rsidR="00000000">
        <w:rPr>
          <w:lang w:eastAsia="zh-CN"/>
        </w:rPr>
        <w:t>就好像大家都要这种批判的眼光去看他，其实其他小孩懂什么也不懂。</w:t>
      </w:r>
    </w:p>
    <w:p w14:paraId="2DF8405B" w14:textId="4D3E1B7F" w:rsidR="00A84B4A" w:rsidRDefault="00C90A91">
      <w:pPr>
        <w:rPr>
          <w:rFonts w:hint="eastAsia"/>
          <w:lang w:eastAsia="zh-CN"/>
        </w:rPr>
      </w:pPr>
      <w:r>
        <w:rPr>
          <w:lang w:eastAsia="zh-CN"/>
        </w:rPr>
        <w:t>访谈人</w:t>
      </w:r>
      <w:r w:rsidR="00000000">
        <w:rPr>
          <w:lang w:eastAsia="zh-CN"/>
        </w:rPr>
        <w:t>(00:55:22): 那他在学校是不是就也会被孤立？</w:t>
      </w:r>
    </w:p>
    <w:p w14:paraId="27C99DBB" w14:textId="51719BC7" w:rsidR="00A84B4A" w:rsidRDefault="00C90A91">
      <w:pPr>
        <w:rPr>
          <w:rFonts w:hint="eastAsia"/>
          <w:lang w:eastAsia="zh-CN"/>
        </w:rPr>
      </w:pPr>
      <w:r>
        <w:rPr>
          <w:lang w:eastAsia="zh-CN"/>
        </w:rPr>
        <w:t>Jenny</w:t>
      </w:r>
      <w:r w:rsidR="00000000">
        <w:rPr>
          <w:lang w:eastAsia="zh-CN"/>
        </w:rPr>
        <w:t>(00:55:27): 那肯定的。那肯定是要那人家就会就不跟他玩，或者什么的。</w:t>
      </w:r>
    </w:p>
    <w:p w14:paraId="7CB4CB06" w14:textId="47A4C30A" w:rsidR="00A84B4A" w:rsidRDefault="00C90A91">
      <w:pPr>
        <w:rPr>
          <w:rFonts w:hint="eastAsia"/>
          <w:lang w:eastAsia="zh-CN"/>
        </w:rPr>
      </w:pPr>
      <w:r>
        <w:rPr>
          <w:lang w:eastAsia="zh-CN"/>
        </w:rPr>
        <w:t>Jenny</w:t>
      </w:r>
      <w:r w:rsidR="00000000">
        <w:rPr>
          <w:lang w:eastAsia="zh-CN"/>
        </w:rPr>
        <w:t>(00:55:35): 大部分因为我们地方一个地方就是很少。大部分都差不多。</w:t>
      </w:r>
    </w:p>
    <w:p w14:paraId="3EDD98F2" w14:textId="704CF5BB" w:rsidR="00A84B4A" w:rsidRDefault="00C90A91">
      <w:pPr>
        <w:rPr>
          <w:rFonts w:hint="eastAsia"/>
          <w:lang w:eastAsia="zh-CN"/>
        </w:rPr>
      </w:pPr>
      <w:r>
        <w:rPr>
          <w:lang w:eastAsia="zh-CN"/>
        </w:rPr>
        <w:t>Jenny</w:t>
      </w:r>
      <w:r w:rsidR="00000000">
        <w:rPr>
          <w:lang w:eastAsia="zh-CN"/>
        </w:rPr>
        <w:t>(00:55:47): 那时候现在想到就是家长接小孩，我就想到我们那时候上学距离要比现在小孩上学远的多了，从我现在已经能有多远，我估量一下，反正。也没有概念，也可能起码走路要走半小时以上，那时候是什么，对，然后去的时候就村里面大的小孩一般就从比如说从东头到</w:t>
      </w:r>
      <w:proofErr w:type="gramStart"/>
      <w:r w:rsidR="00000000">
        <w:rPr>
          <w:lang w:eastAsia="zh-CN"/>
        </w:rPr>
        <w:t>西头就</w:t>
      </w:r>
      <w:proofErr w:type="gramEnd"/>
      <w:r w:rsidR="00000000">
        <w:rPr>
          <w:lang w:eastAsia="zh-CN"/>
        </w:rPr>
        <w:t>这么一边喊过来，走上学，然后大家就背着书包就一起</w:t>
      </w:r>
      <w:proofErr w:type="gramStart"/>
      <w:r w:rsidR="00000000">
        <w:rPr>
          <w:lang w:eastAsia="zh-CN"/>
        </w:rPr>
        <w:t>一起</w:t>
      </w:r>
      <w:proofErr w:type="gramEnd"/>
      <w:r w:rsidR="00000000">
        <w:rPr>
          <w:lang w:eastAsia="zh-CN"/>
        </w:rPr>
        <w:t>走了，然后放学也是大家一起走。</w:t>
      </w:r>
    </w:p>
    <w:p w14:paraId="564147D1" w14:textId="5667C263" w:rsidR="00A84B4A" w:rsidRDefault="00C90A91">
      <w:pPr>
        <w:rPr>
          <w:rFonts w:hint="eastAsia"/>
          <w:lang w:eastAsia="zh-CN"/>
        </w:rPr>
      </w:pPr>
      <w:r>
        <w:rPr>
          <w:lang w:eastAsia="zh-CN"/>
        </w:rPr>
        <w:t>访谈人</w:t>
      </w:r>
      <w:r w:rsidR="00000000">
        <w:rPr>
          <w:lang w:eastAsia="zh-CN"/>
        </w:rPr>
        <w:t>(00:56:10): 那每天运动量都挺大的。</w:t>
      </w:r>
    </w:p>
    <w:p w14:paraId="216CF6D8" w14:textId="5852D9A6" w:rsidR="00A84B4A" w:rsidRDefault="00C90A91">
      <w:pPr>
        <w:rPr>
          <w:rFonts w:hint="eastAsia"/>
          <w:lang w:eastAsia="zh-CN"/>
        </w:rPr>
      </w:pPr>
      <w:r>
        <w:rPr>
          <w:lang w:eastAsia="zh-CN"/>
        </w:rPr>
        <w:t>Jenny</w:t>
      </w:r>
      <w:r w:rsidR="00000000">
        <w:rPr>
          <w:lang w:eastAsia="zh-CN"/>
        </w:rPr>
        <w:t>(00:56:31): 那个我印象当中是什么？有一个记忆，我小时候就是我不是讲那个挖渠吗？挖沟渠吗？就在我们家后面上学的时候，必须要从</w:t>
      </w:r>
      <w:proofErr w:type="gramStart"/>
      <w:r w:rsidR="00000000">
        <w:rPr>
          <w:lang w:eastAsia="zh-CN"/>
        </w:rPr>
        <w:t>那个河堆上面</w:t>
      </w:r>
      <w:proofErr w:type="gramEnd"/>
      <w:r w:rsidR="00000000">
        <w:rPr>
          <w:lang w:eastAsia="zh-CN"/>
        </w:rPr>
        <w:t>走，就是从要弄过那个河堆，然后从哪边过去。</w:t>
      </w:r>
    </w:p>
    <w:p w14:paraId="6C466EBE" w14:textId="7F788402" w:rsidR="00A84B4A" w:rsidRDefault="00C90A91">
      <w:pPr>
        <w:rPr>
          <w:rFonts w:hint="eastAsia"/>
          <w:lang w:eastAsia="zh-CN"/>
        </w:rPr>
      </w:pPr>
      <w:r>
        <w:rPr>
          <w:lang w:eastAsia="zh-CN"/>
        </w:rPr>
        <w:t>Jenny</w:t>
      </w:r>
      <w:r w:rsidR="00000000">
        <w:rPr>
          <w:lang w:eastAsia="zh-CN"/>
        </w:rPr>
        <w:t>(00:56:49): 有一天下雨，那时候下雨我</w:t>
      </w:r>
      <w:proofErr w:type="gramStart"/>
      <w:r w:rsidR="00000000">
        <w:rPr>
          <w:lang w:eastAsia="zh-CN"/>
        </w:rPr>
        <w:t>还印象</w:t>
      </w:r>
      <w:proofErr w:type="gramEnd"/>
      <w:r w:rsidR="00000000">
        <w:rPr>
          <w:lang w:eastAsia="zh-CN"/>
        </w:rPr>
        <w:t>很深，那时候</w:t>
      </w:r>
      <w:proofErr w:type="gramStart"/>
      <w:r w:rsidR="00000000">
        <w:rPr>
          <w:lang w:eastAsia="zh-CN"/>
        </w:rPr>
        <w:t>就唯一</w:t>
      </w:r>
      <w:proofErr w:type="gramEnd"/>
      <w:r w:rsidR="00000000">
        <w:rPr>
          <w:lang w:eastAsia="zh-CN"/>
        </w:rPr>
        <w:t>的一次，我记得是妈妈去接我的，因为下雨我妈妈接雨，那时候是我妈妈接我是背着我。那时候也没有自行车，家里也没有自行车，也没有什么，他就背着我，当时因为下雨下得大，是我记得是有个雨衣。雨衣，我就是在他我在他后背上就完全就是被雨衣给。遮住了，我也看不到外面黑咕隆咚的，然后突然我记得我妈妈把我差点给摔到河里，摔到那个渠里面，因为就是</w:t>
      </w:r>
      <w:proofErr w:type="gramStart"/>
      <w:r w:rsidR="00000000">
        <w:rPr>
          <w:lang w:eastAsia="zh-CN"/>
        </w:rPr>
        <w:t>那个河堆我</w:t>
      </w:r>
      <w:proofErr w:type="gramEnd"/>
      <w:r w:rsidR="00000000">
        <w:rPr>
          <w:lang w:eastAsia="zh-CN"/>
        </w:rPr>
        <w:t>不知道你没有见过那个河堆，其实能走的那个地方是很窄</w:t>
      </w:r>
      <w:commentRangeStart w:id="31"/>
      <w:r w:rsidR="00000000">
        <w:rPr>
          <w:lang w:eastAsia="zh-CN"/>
        </w:rPr>
        <w:t>的</w:t>
      </w:r>
      <w:commentRangeEnd w:id="31"/>
      <w:r w:rsidR="003631D7">
        <w:rPr>
          <w:rStyle w:val="aff9"/>
        </w:rPr>
        <w:commentReference w:id="31"/>
      </w:r>
      <w:r w:rsidR="00000000">
        <w:rPr>
          <w:lang w:eastAsia="zh-CN"/>
        </w:rPr>
        <w:t>。</w:t>
      </w:r>
    </w:p>
    <w:p w14:paraId="65136AA7" w14:textId="7571A469" w:rsidR="00A84B4A" w:rsidRDefault="00C90A91">
      <w:pPr>
        <w:rPr>
          <w:rFonts w:hint="eastAsia"/>
          <w:lang w:eastAsia="zh-CN"/>
        </w:rPr>
      </w:pPr>
      <w:r>
        <w:rPr>
          <w:lang w:eastAsia="zh-CN"/>
        </w:rPr>
        <w:t>Jenny</w:t>
      </w:r>
      <w:r w:rsidR="00000000">
        <w:rPr>
          <w:lang w:eastAsia="zh-CN"/>
        </w:rPr>
        <w:t>(00:57:36): 它是一个两边相当于一个梯形一样的坡的嘛，旁边</w:t>
      </w:r>
      <w:proofErr w:type="gramStart"/>
      <w:r w:rsidR="00000000">
        <w:rPr>
          <w:lang w:eastAsia="zh-CN"/>
        </w:rPr>
        <w:t>是往河里面</w:t>
      </w:r>
      <w:proofErr w:type="gramEnd"/>
      <w:r w:rsidR="00000000">
        <w:rPr>
          <w:lang w:eastAsia="zh-CN"/>
        </w:rPr>
        <w:t>是坡的往另外一边是坡，真正上面走路的地方很窄，并没有多多宽。指就相当于指着两个人就是可以对面这样走开，就这么宽，就</w:t>
      </w:r>
      <w:proofErr w:type="gramStart"/>
      <w:r w:rsidR="00000000">
        <w:rPr>
          <w:lang w:eastAsia="zh-CN"/>
        </w:rPr>
        <w:t>最多走</w:t>
      </w:r>
      <w:proofErr w:type="gramEnd"/>
      <w:r w:rsidR="00000000">
        <w:rPr>
          <w:lang w:eastAsia="zh-CN"/>
        </w:rPr>
        <w:t>两个人走的这样一个距离，所以那天我妈妈一下子就是。</w:t>
      </w:r>
    </w:p>
    <w:p w14:paraId="34EF7DC8" w14:textId="2D537F99" w:rsidR="00A84B4A" w:rsidRDefault="00C90A91">
      <w:pPr>
        <w:rPr>
          <w:rFonts w:hint="eastAsia"/>
          <w:lang w:eastAsia="zh-CN"/>
        </w:rPr>
      </w:pPr>
      <w:r>
        <w:rPr>
          <w:lang w:eastAsia="zh-CN"/>
        </w:rPr>
        <w:lastRenderedPageBreak/>
        <w:t>Jenny</w:t>
      </w:r>
      <w:r w:rsidR="00000000">
        <w:rPr>
          <w:lang w:eastAsia="zh-CN"/>
        </w:rPr>
        <w:t>(00:58:03): 脚下可能打滑，你想那是泥地，一下子滑了以后吓死了，还以为要不要掉到水里去了，还好说突然边上说有一个相当于灌木丛的一个树根还是什么东西，一下子把它挡了一下才没掉到那个渠里。</w:t>
      </w:r>
    </w:p>
    <w:p w14:paraId="62B937D2" w14:textId="3FC3170F" w:rsidR="00A84B4A" w:rsidRDefault="00C90A91">
      <w:pPr>
        <w:rPr>
          <w:rFonts w:hint="eastAsia"/>
          <w:lang w:eastAsia="zh-CN"/>
        </w:rPr>
      </w:pPr>
      <w:r>
        <w:rPr>
          <w:lang w:eastAsia="zh-CN"/>
        </w:rPr>
        <w:t>访谈人</w:t>
      </w:r>
      <w:r w:rsidR="00000000">
        <w:rPr>
          <w:lang w:eastAsia="zh-CN"/>
        </w:rPr>
        <w:t>(00:58:07): 对因为吃泡。</w:t>
      </w:r>
    </w:p>
    <w:p w14:paraId="769F6F24" w14:textId="43A19B47" w:rsidR="00A84B4A" w:rsidRDefault="00C90A91">
      <w:pPr>
        <w:rPr>
          <w:rFonts w:hint="eastAsia"/>
          <w:lang w:eastAsia="zh-CN"/>
        </w:rPr>
      </w:pPr>
      <w:r>
        <w:rPr>
          <w:lang w:eastAsia="zh-CN"/>
        </w:rPr>
        <w:t>Jenny</w:t>
      </w:r>
      <w:r w:rsidR="00000000">
        <w:rPr>
          <w:lang w:eastAsia="zh-CN"/>
        </w:rPr>
        <w:t xml:space="preserve">(00:58:23): </w:t>
      </w:r>
      <w:proofErr w:type="gramStart"/>
      <w:r w:rsidR="00000000">
        <w:rPr>
          <w:lang w:eastAsia="zh-CN"/>
        </w:rPr>
        <w:t>就唯一</w:t>
      </w:r>
      <w:proofErr w:type="gramEnd"/>
      <w:r w:rsidR="00000000">
        <w:rPr>
          <w:lang w:eastAsia="zh-CN"/>
        </w:rPr>
        <w:t>记忆我妈妈小时候接我的，就这一次记忆，我就想到现在对现在想到现在的孩子都是每天都是爸爸妈妈接送嘛？</w:t>
      </w:r>
    </w:p>
    <w:p w14:paraId="5D77C1F2" w14:textId="700A3A30" w:rsidR="00A84B4A" w:rsidRDefault="00C90A91">
      <w:pPr>
        <w:rPr>
          <w:rFonts w:hint="eastAsia"/>
          <w:lang w:eastAsia="zh-CN"/>
        </w:rPr>
      </w:pPr>
      <w:r>
        <w:rPr>
          <w:lang w:eastAsia="zh-CN"/>
        </w:rPr>
        <w:t>访谈人</w:t>
      </w:r>
      <w:r w:rsidR="00000000">
        <w:rPr>
          <w:lang w:eastAsia="zh-CN"/>
        </w:rPr>
        <w:t>(00:58:28): 比较惊险。</w:t>
      </w:r>
    </w:p>
    <w:p w14:paraId="56584325" w14:textId="7B8D8B8A" w:rsidR="00A84B4A" w:rsidRDefault="00C90A91">
      <w:pPr>
        <w:rPr>
          <w:rFonts w:hint="eastAsia"/>
          <w:lang w:eastAsia="zh-CN"/>
        </w:rPr>
      </w:pPr>
      <w:r>
        <w:rPr>
          <w:lang w:eastAsia="zh-CN"/>
        </w:rPr>
        <w:t>Jenny</w:t>
      </w:r>
      <w:r w:rsidR="00000000">
        <w:rPr>
          <w:lang w:eastAsia="zh-CN"/>
        </w:rPr>
        <w:t>(00:58:41): 讲到，我就讲到上学还有一个记忆，就是那时候我们前面之前不是讲这个公分吗？那上学的时候还有叫？</w:t>
      </w:r>
    </w:p>
    <w:p w14:paraId="1314C14E" w14:textId="2D8C06C0" w:rsidR="00A84B4A" w:rsidRDefault="00C90A91">
      <w:pPr>
        <w:rPr>
          <w:rFonts w:hint="eastAsia"/>
          <w:lang w:eastAsia="zh-CN"/>
        </w:rPr>
      </w:pPr>
      <w:r>
        <w:rPr>
          <w:lang w:eastAsia="zh-CN"/>
        </w:rPr>
        <w:t>Jenny</w:t>
      </w:r>
      <w:r w:rsidR="00000000">
        <w:rPr>
          <w:lang w:eastAsia="zh-CN"/>
        </w:rPr>
        <w:t>(00:58:53): 要教什么割</w:t>
      </w:r>
      <w:commentRangeStart w:id="32"/>
      <w:r w:rsidR="00000000">
        <w:rPr>
          <w:lang w:eastAsia="zh-CN"/>
        </w:rPr>
        <w:t>猪草</w:t>
      </w:r>
      <w:commentRangeEnd w:id="32"/>
      <w:r w:rsidR="003631D7">
        <w:rPr>
          <w:rStyle w:val="aff9"/>
        </w:rPr>
        <w:commentReference w:id="32"/>
      </w:r>
      <w:r w:rsidR="00000000">
        <w:rPr>
          <w:lang w:eastAsia="zh-CN"/>
        </w:rPr>
        <w:t>。</w:t>
      </w:r>
    </w:p>
    <w:p w14:paraId="1E487F2A" w14:textId="3F5E51E9" w:rsidR="00A84B4A" w:rsidRDefault="00C90A91">
      <w:pPr>
        <w:rPr>
          <w:rFonts w:hint="eastAsia"/>
          <w:lang w:eastAsia="zh-CN"/>
        </w:rPr>
      </w:pPr>
      <w:r>
        <w:rPr>
          <w:lang w:eastAsia="zh-CN"/>
        </w:rPr>
        <w:t>Jenny</w:t>
      </w:r>
      <w:r w:rsidR="00000000">
        <w:rPr>
          <w:lang w:eastAsia="zh-CN"/>
        </w:rPr>
        <w:t>(00:58:59): 割猪草对它是割草，然后实际上我们也不知道我现在已经印象不深了，这个草是沤肥的是放在那沤肥，还是喂牛还是喂那个集体的牛吃，我已经记不清了，但是就是需要。要割一些草交到学校去，那时候可能是不是算学费，我现在也不知道额外的什么，我已经不记得了，但是我就印象什么，我自己因为我那时候我上学年龄比较小，我根本不会割，也不会那个。</w:t>
      </w:r>
    </w:p>
    <w:p w14:paraId="5E434014" w14:textId="3A13CDEA" w:rsidR="00A84B4A" w:rsidRDefault="00C90A91">
      <w:pPr>
        <w:rPr>
          <w:rFonts w:hint="eastAsia"/>
          <w:lang w:eastAsia="zh-CN"/>
        </w:rPr>
      </w:pPr>
      <w:r>
        <w:rPr>
          <w:lang w:eastAsia="zh-CN"/>
        </w:rPr>
        <w:t>访谈人</w:t>
      </w:r>
      <w:r w:rsidR="00000000">
        <w:rPr>
          <w:lang w:eastAsia="zh-CN"/>
        </w:rPr>
        <w:t>(00:59:21): 这也算学费？</w:t>
      </w:r>
    </w:p>
    <w:p w14:paraId="54FE2697" w14:textId="6699DAA1" w:rsidR="00A84B4A" w:rsidRDefault="00C90A91">
      <w:pPr>
        <w:rPr>
          <w:rFonts w:hint="eastAsia"/>
          <w:lang w:eastAsia="zh-CN"/>
        </w:rPr>
      </w:pPr>
      <w:r>
        <w:rPr>
          <w:lang w:eastAsia="zh-CN"/>
        </w:rPr>
        <w:t>Jenny</w:t>
      </w:r>
      <w:r w:rsidR="00000000">
        <w:rPr>
          <w:lang w:eastAsia="zh-CN"/>
        </w:rPr>
        <w:t>(00:59:37): 所以都是我妈妈帮我割了，然后送到学校去叫，这是割草的，然后这个割草，这还有一个是什么？还有现在印象不深，但是挺有意思，就觉得能够记得的，不知道为什么那时候还要。</w:t>
      </w:r>
    </w:p>
    <w:p w14:paraId="351B5B34" w14:textId="403CDA5C" w:rsidR="00A84B4A" w:rsidRDefault="00C90A91">
      <w:pPr>
        <w:rPr>
          <w:rFonts w:hint="eastAsia"/>
          <w:lang w:eastAsia="zh-CN"/>
        </w:rPr>
      </w:pPr>
      <w:r>
        <w:rPr>
          <w:lang w:eastAsia="zh-CN"/>
        </w:rPr>
        <w:t>Jenny</w:t>
      </w:r>
      <w:r w:rsidR="00000000">
        <w:rPr>
          <w:lang w:eastAsia="zh-CN"/>
        </w:rPr>
        <w:t>(00:59:58): 浇</w:t>
      </w:r>
      <w:commentRangeStart w:id="33"/>
      <w:r w:rsidR="00000000">
        <w:rPr>
          <w:lang w:eastAsia="zh-CN"/>
        </w:rPr>
        <w:t>牛粪</w:t>
      </w:r>
      <w:commentRangeEnd w:id="33"/>
      <w:r w:rsidR="003631D7">
        <w:rPr>
          <w:rStyle w:val="aff9"/>
        </w:rPr>
        <w:commentReference w:id="33"/>
      </w:r>
      <w:r w:rsidR="00000000">
        <w:rPr>
          <w:lang w:eastAsia="zh-CN"/>
        </w:rPr>
        <w:t>？</w:t>
      </w:r>
    </w:p>
    <w:p w14:paraId="7586A664" w14:textId="41F17C1E" w:rsidR="00A84B4A" w:rsidRDefault="00C90A91">
      <w:pPr>
        <w:rPr>
          <w:rFonts w:hint="eastAsia"/>
          <w:lang w:eastAsia="zh-CN"/>
        </w:rPr>
      </w:pPr>
      <w:r>
        <w:rPr>
          <w:lang w:eastAsia="zh-CN"/>
        </w:rPr>
        <w:t>访谈人</w:t>
      </w:r>
      <w:r w:rsidR="00000000">
        <w:rPr>
          <w:lang w:eastAsia="zh-CN"/>
        </w:rPr>
        <w:t>(01:00:03): 挺奇怪的，挺上去。</w:t>
      </w:r>
    </w:p>
    <w:p w14:paraId="49AA35A0" w14:textId="69AC88A6" w:rsidR="00A84B4A" w:rsidRDefault="00C90A91">
      <w:pPr>
        <w:rPr>
          <w:rFonts w:hint="eastAsia"/>
          <w:lang w:eastAsia="zh-CN"/>
        </w:rPr>
      </w:pPr>
      <w:r>
        <w:rPr>
          <w:lang w:eastAsia="zh-CN"/>
        </w:rPr>
        <w:t>Jenny</w:t>
      </w:r>
      <w:r w:rsidR="00000000">
        <w:rPr>
          <w:lang w:eastAsia="zh-CN"/>
        </w:rPr>
        <w:t>(01:00:05): 对我现在我已经不记得了，为什么要浇割草，是喂牛，还是沤肥的，有时候放在塘里面什么有的那个沤粪沤肥嘛沤肥料嘛，不知道为什么，我确实记得那时候要浇牛粪。</w:t>
      </w:r>
    </w:p>
    <w:p w14:paraId="21D8192A" w14:textId="66078BA8" w:rsidR="00A84B4A" w:rsidRDefault="00C90A91">
      <w:pPr>
        <w:rPr>
          <w:rFonts w:hint="eastAsia"/>
          <w:lang w:eastAsia="zh-CN"/>
        </w:rPr>
      </w:pPr>
      <w:r>
        <w:rPr>
          <w:lang w:eastAsia="zh-CN"/>
        </w:rPr>
        <w:t>Jenny</w:t>
      </w:r>
      <w:r w:rsidR="00000000">
        <w:rPr>
          <w:lang w:eastAsia="zh-CN"/>
        </w:rPr>
        <w:t>(01:00:22): 我们到哪去弄这个牛粪，后来我记得就是村子里面不是有几个牛嘛，跟牛嘛，然后像自己像个小偷一样偷偷的就在那个牛的旁边，就在那等着</w:t>
      </w:r>
      <w:commentRangeStart w:id="34"/>
      <w:r w:rsidR="00000000">
        <w:rPr>
          <w:lang w:eastAsia="zh-CN"/>
        </w:rPr>
        <w:t>牛</w:t>
      </w:r>
      <w:commentRangeEnd w:id="34"/>
      <w:r w:rsidR="003631D7">
        <w:rPr>
          <w:rStyle w:val="aff9"/>
        </w:rPr>
        <w:commentReference w:id="34"/>
      </w:r>
      <w:r w:rsidR="00000000">
        <w:rPr>
          <w:lang w:eastAsia="zh-CN"/>
        </w:rPr>
        <w:t>。</w:t>
      </w:r>
    </w:p>
    <w:p w14:paraId="7A4A1228" w14:textId="17674FEE" w:rsidR="00A84B4A" w:rsidRDefault="00C90A91">
      <w:pPr>
        <w:rPr>
          <w:rFonts w:hint="eastAsia"/>
          <w:lang w:eastAsia="zh-CN"/>
        </w:rPr>
      </w:pPr>
      <w:r>
        <w:rPr>
          <w:lang w:eastAsia="zh-CN"/>
        </w:rPr>
        <w:t>访谈人</w:t>
      </w:r>
      <w:r w:rsidR="00000000">
        <w:rPr>
          <w:lang w:eastAsia="zh-CN"/>
        </w:rPr>
        <w:t>(01:00:38): 不是牛。</w:t>
      </w:r>
    </w:p>
    <w:p w14:paraId="06A787B0" w14:textId="04921275" w:rsidR="00A84B4A" w:rsidRDefault="00C90A91">
      <w:pPr>
        <w:rPr>
          <w:rFonts w:hint="eastAsia"/>
          <w:lang w:eastAsia="zh-CN"/>
        </w:rPr>
      </w:pPr>
      <w:r>
        <w:rPr>
          <w:lang w:eastAsia="zh-CN"/>
        </w:rPr>
        <w:t>Jenny</w:t>
      </w:r>
      <w:r w:rsidR="00000000">
        <w:rPr>
          <w:lang w:eastAsia="zh-CN"/>
        </w:rPr>
        <w:t>(01:00:39): 有牛粪的，然后热乎乎的就跑去，赶紧的就把它抢过来。也不知道为什么当时会有这样的，但是现在想也挺好笑的，我们那时候都是有这记对这些就是还有那时候会。</w:t>
      </w:r>
    </w:p>
    <w:p w14:paraId="640D27DA" w14:textId="40093879" w:rsidR="00A84B4A" w:rsidRDefault="00C90A91">
      <w:pPr>
        <w:rPr>
          <w:rFonts w:hint="eastAsia"/>
          <w:lang w:eastAsia="zh-CN"/>
        </w:rPr>
      </w:pPr>
      <w:r>
        <w:rPr>
          <w:lang w:eastAsia="zh-CN"/>
        </w:rPr>
        <w:lastRenderedPageBreak/>
        <w:t>访谈人</w:t>
      </w:r>
      <w:r w:rsidR="00000000">
        <w:rPr>
          <w:lang w:eastAsia="zh-CN"/>
        </w:rPr>
        <w:t>(01:01:00): 挺好玩的。</w:t>
      </w:r>
    </w:p>
    <w:p w14:paraId="67BEC9E2" w14:textId="4CB38DD2" w:rsidR="00A84B4A" w:rsidRDefault="00C90A91">
      <w:pPr>
        <w:rPr>
          <w:rFonts w:hint="eastAsia"/>
          <w:lang w:eastAsia="zh-CN"/>
        </w:rPr>
      </w:pPr>
      <w:r>
        <w:rPr>
          <w:lang w:eastAsia="zh-CN"/>
        </w:rPr>
        <w:t>Jenny</w:t>
      </w:r>
      <w:r w:rsidR="00000000">
        <w:rPr>
          <w:lang w:eastAsia="zh-CN"/>
        </w:rPr>
        <w:t>(01:01:05): 还有一个记忆是什么</w:t>
      </w:r>
      <w:proofErr w:type="gramStart"/>
      <w:r w:rsidR="00000000">
        <w:rPr>
          <w:lang w:eastAsia="zh-CN"/>
        </w:rPr>
        <w:t>蚂</w:t>
      </w:r>
      <w:proofErr w:type="gramEnd"/>
      <w:r w:rsidR="00000000">
        <w:rPr>
          <w:lang w:eastAsia="zh-CN"/>
        </w:rPr>
        <w:t>蝗。</w:t>
      </w:r>
    </w:p>
    <w:p w14:paraId="1D53CE54" w14:textId="6A5AE0C4" w:rsidR="00A84B4A" w:rsidRDefault="00C90A91">
      <w:pPr>
        <w:rPr>
          <w:rFonts w:hint="eastAsia"/>
          <w:lang w:eastAsia="zh-CN"/>
        </w:rPr>
      </w:pPr>
      <w:r>
        <w:rPr>
          <w:lang w:eastAsia="zh-CN"/>
        </w:rPr>
        <w:t>访谈人</w:t>
      </w:r>
      <w:r w:rsidR="00000000">
        <w:rPr>
          <w:lang w:eastAsia="zh-CN"/>
        </w:rPr>
        <w:t>(01:01:14): 吸血的吗？</w:t>
      </w:r>
    </w:p>
    <w:p w14:paraId="331F1D38" w14:textId="0CD41B59" w:rsidR="00A84B4A" w:rsidRDefault="00C90A91">
      <w:pPr>
        <w:rPr>
          <w:rFonts w:hint="eastAsia"/>
          <w:lang w:eastAsia="zh-CN"/>
        </w:rPr>
      </w:pPr>
      <w:r>
        <w:rPr>
          <w:lang w:eastAsia="zh-CN"/>
        </w:rPr>
        <w:t>Jenny</w:t>
      </w:r>
      <w:r w:rsidR="00000000">
        <w:rPr>
          <w:lang w:eastAsia="zh-CN"/>
        </w:rPr>
        <w:t>(01:01:17): 对你知道</w:t>
      </w:r>
      <w:proofErr w:type="gramStart"/>
      <w:r w:rsidR="00000000">
        <w:rPr>
          <w:lang w:eastAsia="zh-CN"/>
        </w:rPr>
        <w:t>蚂</w:t>
      </w:r>
      <w:proofErr w:type="gramEnd"/>
      <w:r w:rsidR="00000000">
        <w:rPr>
          <w:lang w:eastAsia="zh-CN"/>
        </w:rPr>
        <w:t>蝗吗？那个</w:t>
      </w:r>
      <w:proofErr w:type="gramStart"/>
      <w:r w:rsidR="00000000">
        <w:rPr>
          <w:lang w:eastAsia="zh-CN"/>
        </w:rPr>
        <w:t>蚂蝗就是</w:t>
      </w:r>
      <w:proofErr w:type="gramEnd"/>
      <w:r w:rsidR="00000000">
        <w:rPr>
          <w:lang w:eastAsia="zh-CN"/>
        </w:rPr>
        <w:t>我们小时候我有两次被蚂蟥叮的。</w:t>
      </w:r>
    </w:p>
    <w:p w14:paraId="4BB0C9BB" w14:textId="7804FC1C" w:rsidR="00A84B4A" w:rsidRDefault="00C90A91">
      <w:pPr>
        <w:rPr>
          <w:rFonts w:hint="eastAsia"/>
          <w:lang w:eastAsia="zh-CN"/>
        </w:rPr>
      </w:pPr>
      <w:r>
        <w:rPr>
          <w:lang w:eastAsia="zh-CN"/>
        </w:rPr>
        <w:t>访谈人</w:t>
      </w:r>
      <w:r w:rsidR="00000000">
        <w:rPr>
          <w:lang w:eastAsia="zh-CN"/>
        </w:rPr>
        <w:t>(01:01:19): 好像听说过可以。再听一遍。</w:t>
      </w:r>
    </w:p>
    <w:p w14:paraId="5837E359" w14:textId="2257F8E3" w:rsidR="00A84B4A" w:rsidRDefault="00C90A91">
      <w:pPr>
        <w:rPr>
          <w:rFonts w:hint="eastAsia"/>
          <w:lang w:eastAsia="zh-CN"/>
        </w:rPr>
      </w:pPr>
      <w:r>
        <w:rPr>
          <w:lang w:eastAsia="zh-CN"/>
        </w:rPr>
        <w:t>Jenny</w:t>
      </w:r>
      <w:r w:rsidR="00000000">
        <w:rPr>
          <w:lang w:eastAsia="zh-CN"/>
        </w:rPr>
        <w:t>(01:01:30): 一次是那时候有学工学农，大家就是去到那个小孩子要去村里面去到稻田里面去</w:t>
      </w:r>
      <w:commentRangeStart w:id="35"/>
      <w:r w:rsidR="00000000">
        <w:rPr>
          <w:lang w:eastAsia="zh-CN"/>
        </w:rPr>
        <w:t>拔草</w:t>
      </w:r>
      <w:commentRangeEnd w:id="35"/>
      <w:r w:rsidR="003631D7">
        <w:rPr>
          <w:rStyle w:val="aff9"/>
        </w:rPr>
        <w:commentReference w:id="35"/>
      </w:r>
      <w:r w:rsidR="00000000">
        <w:rPr>
          <w:lang w:eastAsia="zh-CN"/>
        </w:rPr>
        <w:t>。</w:t>
      </w:r>
    </w:p>
    <w:p w14:paraId="7319B40E" w14:textId="5FAA721D" w:rsidR="00A84B4A" w:rsidRDefault="00C90A91">
      <w:pPr>
        <w:rPr>
          <w:rFonts w:hint="eastAsia"/>
          <w:lang w:eastAsia="zh-CN"/>
        </w:rPr>
      </w:pPr>
      <w:r>
        <w:rPr>
          <w:lang w:eastAsia="zh-CN"/>
        </w:rPr>
        <w:t>Jenny</w:t>
      </w:r>
      <w:r w:rsidR="00000000">
        <w:rPr>
          <w:lang w:eastAsia="zh-CN"/>
        </w:rPr>
        <w:t>(01:01:43): 现在都不存在了，现在都有除草剂时候说你这个，比如说是稻苗，</w:t>
      </w:r>
      <w:proofErr w:type="gramStart"/>
      <w:r w:rsidR="00000000">
        <w:rPr>
          <w:lang w:eastAsia="zh-CN"/>
        </w:rPr>
        <w:t>稻子秧栽下去</w:t>
      </w:r>
      <w:proofErr w:type="gramEnd"/>
      <w:r w:rsidR="00000000">
        <w:rPr>
          <w:lang w:eastAsia="zh-CN"/>
        </w:rPr>
        <w:t>了，就先是</w:t>
      </w:r>
      <w:proofErr w:type="gramStart"/>
      <w:r w:rsidR="00000000">
        <w:rPr>
          <w:lang w:eastAsia="zh-CN"/>
        </w:rPr>
        <w:t>育那个苗</w:t>
      </w:r>
      <w:proofErr w:type="gramEnd"/>
      <w:r w:rsidR="00000000">
        <w:rPr>
          <w:lang w:eastAsia="zh-CN"/>
        </w:rPr>
        <w:t>，然后栽秧栽下去了之后，然后它长了会有杂草，就是不是稻子，稻苗是那个杂草要把它拔掉。</w:t>
      </w:r>
    </w:p>
    <w:p w14:paraId="3C1D7E6A" w14:textId="7EEC1EBC" w:rsidR="00A84B4A" w:rsidRDefault="00C90A91">
      <w:pPr>
        <w:rPr>
          <w:rFonts w:hint="eastAsia"/>
          <w:lang w:eastAsia="zh-CN"/>
        </w:rPr>
      </w:pPr>
      <w:r>
        <w:rPr>
          <w:lang w:eastAsia="zh-CN"/>
        </w:rPr>
        <w:t>Jenny</w:t>
      </w:r>
      <w:r w:rsidR="00000000">
        <w:rPr>
          <w:lang w:eastAsia="zh-CN"/>
        </w:rPr>
        <w:t>(01:02:06): 小孩子经常要就去干这个活下到走到那个秧田里面肯定就是有光脚嘛，因为那个水里面嘛，泥里面，然后就去拔稻子两面的草。</w:t>
      </w:r>
    </w:p>
    <w:p w14:paraId="52876FC4" w14:textId="6E2FAC63" w:rsidR="00A84B4A" w:rsidRDefault="00C90A91">
      <w:pPr>
        <w:rPr>
          <w:rFonts w:hint="eastAsia"/>
          <w:lang w:eastAsia="zh-CN"/>
        </w:rPr>
      </w:pPr>
      <w:r>
        <w:rPr>
          <w:lang w:eastAsia="zh-CN"/>
        </w:rPr>
        <w:t>Jenny</w:t>
      </w:r>
      <w:r w:rsidR="00000000">
        <w:rPr>
          <w:lang w:eastAsia="zh-CN"/>
        </w:rPr>
        <w:t>(01:02:20): 我记得有两次，我两次都是都不是我家，没让我去干，都是两次这种集体的就是去学农，然后跑到那个稻田里面去拔草，我两次下水都两次被蚂蟥叮了。那时候就觉得很可怕，你知道为什么不是说它叮了有多疼，而是被我们村上的一个恐怖的故事给吓的。我们村上有一个比我们大一些的一个小</w:t>
      </w:r>
      <w:commentRangeStart w:id="36"/>
      <w:r w:rsidR="00000000">
        <w:rPr>
          <w:lang w:eastAsia="zh-CN"/>
        </w:rPr>
        <w:t>男孩</w:t>
      </w:r>
      <w:commentRangeEnd w:id="36"/>
      <w:r w:rsidR="003631D7">
        <w:rPr>
          <w:rStyle w:val="aff9"/>
        </w:rPr>
        <w:commentReference w:id="36"/>
      </w:r>
      <w:r w:rsidR="00000000">
        <w:rPr>
          <w:lang w:eastAsia="zh-CN"/>
        </w:rPr>
        <w:t>。</w:t>
      </w:r>
    </w:p>
    <w:p w14:paraId="30D78214" w14:textId="1CA94C9D" w:rsidR="00A84B4A" w:rsidRDefault="00C90A91">
      <w:pPr>
        <w:rPr>
          <w:rFonts w:hint="eastAsia"/>
          <w:lang w:eastAsia="zh-CN"/>
        </w:rPr>
      </w:pPr>
      <w:r>
        <w:rPr>
          <w:lang w:eastAsia="zh-CN"/>
        </w:rPr>
        <w:t>Jenny</w:t>
      </w:r>
      <w:r w:rsidR="00000000">
        <w:rPr>
          <w:lang w:eastAsia="zh-CN"/>
        </w:rPr>
        <w:t>(01:02:55): 那时候已经是少年了，青少年了，都该快成人了，那时候他个子已经挺高的了，他是瘸腿。</w:t>
      </w:r>
    </w:p>
    <w:p w14:paraId="56A604DE" w14:textId="0B4FC15C" w:rsidR="00A84B4A" w:rsidRDefault="00C90A91">
      <w:pPr>
        <w:rPr>
          <w:rFonts w:hint="eastAsia"/>
          <w:lang w:eastAsia="zh-CN"/>
        </w:rPr>
      </w:pPr>
      <w:r>
        <w:rPr>
          <w:lang w:eastAsia="zh-CN"/>
        </w:rPr>
        <w:t>Jenny</w:t>
      </w:r>
      <w:r w:rsidR="00000000">
        <w:rPr>
          <w:lang w:eastAsia="zh-CN"/>
        </w:rPr>
        <w:t>(01:03:04): 他瘸腿，他们就说是因为他被蚂蟥叮的蚂蟥跑到他腿里去了，他腿瘸了。</w:t>
      </w:r>
    </w:p>
    <w:p w14:paraId="3A159D0E" w14:textId="6D1AEAD7" w:rsidR="00A84B4A" w:rsidRDefault="00C90A91">
      <w:pPr>
        <w:rPr>
          <w:rFonts w:hint="eastAsia"/>
          <w:lang w:eastAsia="zh-CN"/>
        </w:rPr>
      </w:pPr>
      <w:r>
        <w:rPr>
          <w:lang w:eastAsia="zh-CN"/>
        </w:rPr>
        <w:t>访谈人</w:t>
      </w:r>
      <w:r w:rsidR="00000000">
        <w:rPr>
          <w:lang w:eastAsia="zh-CN"/>
        </w:rPr>
        <w:t>(01:03:14): 就变成还专门吓人的。以为要全。</w:t>
      </w:r>
    </w:p>
    <w:p w14:paraId="6A36E4D8" w14:textId="23074D1A" w:rsidR="00A84B4A" w:rsidRDefault="00C90A91">
      <w:pPr>
        <w:rPr>
          <w:rFonts w:hint="eastAsia"/>
          <w:lang w:eastAsia="zh-CN"/>
        </w:rPr>
      </w:pPr>
      <w:r>
        <w:rPr>
          <w:lang w:eastAsia="zh-CN"/>
        </w:rPr>
        <w:t>Jenny</w:t>
      </w:r>
      <w:r w:rsidR="00000000">
        <w:rPr>
          <w:lang w:eastAsia="zh-CN"/>
        </w:rPr>
        <w:t xml:space="preserve">(01:03:16): </w:t>
      </w:r>
      <w:proofErr w:type="gramStart"/>
      <w:r w:rsidR="00000000">
        <w:rPr>
          <w:lang w:eastAsia="zh-CN"/>
        </w:rPr>
        <w:t>对所以</w:t>
      </w:r>
      <w:proofErr w:type="gramEnd"/>
      <w:r w:rsidR="00000000">
        <w:rPr>
          <w:lang w:eastAsia="zh-CN"/>
        </w:rPr>
        <w:t>那时候一看自己被蚂蟥叮了就吓死了，你知道吗？后来对那时候也不知道为什么会有恐怖的故事？</w:t>
      </w:r>
    </w:p>
    <w:p w14:paraId="56F62C9A" w14:textId="4052E5C6" w:rsidR="00A84B4A" w:rsidRDefault="00C90A91">
      <w:pPr>
        <w:rPr>
          <w:rFonts w:hint="eastAsia"/>
          <w:lang w:eastAsia="zh-CN"/>
        </w:rPr>
      </w:pPr>
      <w:r>
        <w:rPr>
          <w:lang w:eastAsia="zh-CN"/>
        </w:rPr>
        <w:t>Jenny</w:t>
      </w:r>
      <w:r w:rsidR="00000000">
        <w:rPr>
          <w:lang w:eastAsia="zh-CN"/>
        </w:rPr>
        <w:t>(01:03:32): 后来才知道，</w:t>
      </w:r>
      <w:proofErr w:type="gramStart"/>
      <w:r w:rsidR="00000000">
        <w:rPr>
          <w:lang w:eastAsia="zh-CN"/>
        </w:rPr>
        <w:t>对叮了</w:t>
      </w:r>
      <w:proofErr w:type="gramEnd"/>
      <w:r w:rsidR="00000000">
        <w:rPr>
          <w:lang w:eastAsia="zh-CN"/>
        </w:rPr>
        <w:t>以后你知道怎么办，被蚂蟥叮了怎么办，一定不能去拉拽这个蚂蟥不能说把它，你</w:t>
      </w:r>
      <w:proofErr w:type="gramStart"/>
      <w:r w:rsidR="00000000">
        <w:rPr>
          <w:lang w:eastAsia="zh-CN"/>
        </w:rPr>
        <w:t>你你</w:t>
      </w:r>
      <w:proofErr w:type="gramEnd"/>
      <w:r w:rsidR="00000000">
        <w:rPr>
          <w:lang w:eastAsia="zh-CN"/>
        </w:rPr>
        <w:t>抓住它说把它拽出来是不行的两种方法。一种就是用你，你扇耳光一样打巴掌去拍他。</w:t>
      </w:r>
    </w:p>
    <w:p w14:paraId="3D19ECA2" w14:textId="599848B1" w:rsidR="00A84B4A" w:rsidRDefault="00C90A91">
      <w:pPr>
        <w:rPr>
          <w:rFonts w:hint="eastAsia"/>
          <w:lang w:eastAsia="zh-CN"/>
        </w:rPr>
      </w:pPr>
      <w:r>
        <w:rPr>
          <w:lang w:eastAsia="zh-CN"/>
        </w:rPr>
        <w:t>Jenny</w:t>
      </w:r>
      <w:r w:rsidR="00000000">
        <w:rPr>
          <w:lang w:eastAsia="zh-CN"/>
        </w:rPr>
        <w:t>(01:03:56): 不是不能拉拽，说一拉一拽，它就更朝你那个腿里面跑了，就能钻到你的皮肤里面去太可怕了，所以那时候都吓死了。一个，说就是用巴掌</w:t>
      </w:r>
      <w:proofErr w:type="gramStart"/>
      <w:r w:rsidR="00000000">
        <w:rPr>
          <w:lang w:eastAsia="zh-CN"/>
        </w:rPr>
        <w:t>拍另外</w:t>
      </w:r>
      <w:proofErr w:type="gramEnd"/>
      <w:r w:rsidR="00000000">
        <w:rPr>
          <w:lang w:eastAsia="zh-CN"/>
        </w:rPr>
        <w:t>一个办法，就是用那个</w:t>
      </w:r>
      <w:proofErr w:type="gramStart"/>
      <w:r w:rsidR="00000000">
        <w:rPr>
          <w:lang w:eastAsia="zh-CN"/>
        </w:rPr>
        <w:t>盐淹它</w:t>
      </w:r>
      <w:proofErr w:type="gramEnd"/>
      <w:r w:rsidR="00000000">
        <w:rPr>
          <w:lang w:eastAsia="zh-CN"/>
        </w:rPr>
        <w:t>就掉下来</w:t>
      </w:r>
      <w:commentRangeStart w:id="37"/>
      <w:r w:rsidR="00000000">
        <w:rPr>
          <w:lang w:eastAsia="zh-CN"/>
        </w:rPr>
        <w:t>了</w:t>
      </w:r>
      <w:commentRangeEnd w:id="37"/>
      <w:r w:rsidR="003631D7">
        <w:rPr>
          <w:rStyle w:val="aff9"/>
        </w:rPr>
        <w:commentReference w:id="37"/>
      </w:r>
      <w:r w:rsidR="00000000">
        <w:rPr>
          <w:lang w:eastAsia="zh-CN"/>
        </w:rPr>
        <w:t>。</w:t>
      </w:r>
    </w:p>
    <w:p w14:paraId="2697D0C7" w14:textId="501B760C" w:rsidR="00A84B4A" w:rsidRDefault="00C90A91">
      <w:pPr>
        <w:rPr>
          <w:rFonts w:hint="eastAsia"/>
          <w:lang w:eastAsia="zh-CN"/>
        </w:rPr>
      </w:pPr>
      <w:r>
        <w:rPr>
          <w:lang w:eastAsia="zh-CN"/>
        </w:rPr>
        <w:t>访谈人</w:t>
      </w:r>
      <w:r w:rsidR="00000000">
        <w:rPr>
          <w:lang w:eastAsia="zh-CN"/>
        </w:rPr>
        <w:t xml:space="preserve">(01:04:12): </w:t>
      </w:r>
      <w:proofErr w:type="gramStart"/>
      <w:r w:rsidR="00000000">
        <w:rPr>
          <w:lang w:eastAsia="zh-CN"/>
        </w:rPr>
        <w:t>一</w:t>
      </w:r>
      <w:proofErr w:type="gramEnd"/>
      <w:r w:rsidR="00000000">
        <w:rPr>
          <w:lang w:eastAsia="zh-CN"/>
        </w:rPr>
        <w:t>就是吃饭食食盐。</w:t>
      </w:r>
    </w:p>
    <w:p w14:paraId="2931388A" w14:textId="519D191E" w:rsidR="00A84B4A" w:rsidRDefault="00C90A91">
      <w:pPr>
        <w:rPr>
          <w:rFonts w:hint="eastAsia"/>
          <w:lang w:eastAsia="zh-CN"/>
        </w:rPr>
      </w:pPr>
      <w:r>
        <w:rPr>
          <w:lang w:eastAsia="zh-CN"/>
        </w:rPr>
        <w:lastRenderedPageBreak/>
        <w:t>Jenny</w:t>
      </w:r>
      <w:r w:rsidR="00000000">
        <w:rPr>
          <w:lang w:eastAsia="zh-CN"/>
        </w:rPr>
        <w:t>(01:04:21): 对。</w:t>
      </w:r>
    </w:p>
    <w:p w14:paraId="6052BC3B" w14:textId="38C42F4F" w:rsidR="00A84B4A" w:rsidRDefault="00C90A91">
      <w:pPr>
        <w:rPr>
          <w:rFonts w:hint="eastAsia"/>
          <w:lang w:eastAsia="zh-CN"/>
        </w:rPr>
      </w:pPr>
      <w:r>
        <w:rPr>
          <w:lang w:eastAsia="zh-CN"/>
        </w:rPr>
        <w:t>Jenny</w:t>
      </w:r>
      <w:r w:rsidR="00000000">
        <w:rPr>
          <w:lang w:eastAsia="zh-CN"/>
        </w:rPr>
        <w:t>(01:04:25): 所以这个好玩吧，那个时候，这个故事就觉得特别恐怖的，还有比较恐怖的故事，那时候就是乡下现在当然也有了小孩子被淹死嘛。</w:t>
      </w:r>
    </w:p>
    <w:p w14:paraId="610C02D1" w14:textId="167F7C1C" w:rsidR="00A84B4A" w:rsidRDefault="00C90A91">
      <w:pPr>
        <w:rPr>
          <w:rFonts w:hint="eastAsia"/>
          <w:lang w:eastAsia="zh-CN"/>
        </w:rPr>
      </w:pPr>
      <w:r>
        <w:rPr>
          <w:lang w:eastAsia="zh-CN"/>
        </w:rPr>
        <w:t>Jenny</w:t>
      </w:r>
      <w:r w:rsidR="00000000">
        <w:rPr>
          <w:lang w:eastAsia="zh-CN"/>
        </w:rPr>
        <w:t>(01:04:40): 就我家隔壁有个小女孩儿，大概七八岁的时候就被淹死了。为什么被淹死，说他家养的鸭子，所以要帮那个鸭子去找。</w:t>
      </w:r>
    </w:p>
    <w:p w14:paraId="24D4EE89" w14:textId="54B227ED" w:rsidR="00A84B4A" w:rsidRDefault="00C90A91">
      <w:pPr>
        <w:rPr>
          <w:rFonts w:hint="eastAsia"/>
          <w:lang w:eastAsia="zh-CN"/>
        </w:rPr>
      </w:pPr>
      <w:r>
        <w:rPr>
          <w:lang w:eastAsia="zh-CN"/>
        </w:rPr>
        <w:t>访谈人</w:t>
      </w:r>
      <w:r w:rsidR="00000000">
        <w:rPr>
          <w:lang w:eastAsia="zh-CN"/>
        </w:rPr>
        <w:t>(01:04:54): 螺丝。</w:t>
      </w:r>
    </w:p>
    <w:p w14:paraId="17CFB2BF" w14:textId="412D04FB" w:rsidR="00A84B4A" w:rsidRDefault="00C90A91">
      <w:pPr>
        <w:rPr>
          <w:rFonts w:hint="eastAsia"/>
          <w:lang w:eastAsia="zh-CN"/>
        </w:rPr>
      </w:pPr>
      <w:r>
        <w:rPr>
          <w:lang w:eastAsia="zh-CN"/>
        </w:rPr>
        <w:t>Jenny</w:t>
      </w:r>
      <w:r w:rsidR="00000000">
        <w:rPr>
          <w:lang w:eastAsia="zh-CN"/>
        </w:rPr>
        <w:t>(01:04:55): 就螺丝就田螺那样的东西，找那个东西给它吃，所以要去到水里面去</w:t>
      </w:r>
      <w:proofErr w:type="gramStart"/>
      <w:r w:rsidR="00000000">
        <w:rPr>
          <w:lang w:eastAsia="zh-CN"/>
        </w:rPr>
        <w:t>捞那些</w:t>
      </w:r>
      <w:proofErr w:type="gramEnd"/>
      <w:r w:rsidR="00000000">
        <w:rPr>
          <w:lang w:eastAsia="zh-CN"/>
        </w:rPr>
        <w:t>东西给那个鸭子吃。</w:t>
      </w:r>
    </w:p>
    <w:p w14:paraId="16090CFA" w14:textId="60A09C99" w:rsidR="00A84B4A" w:rsidRDefault="00C90A91">
      <w:pPr>
        <w:rPr>
          <w:rFonts w:hint="eastAsia"/>
          <w:lang w:eastAsia="zh-CN"/>
        </w:rPr>
      </w:pPr>
      <w:r>
        <w:rPr>
          <w:lang w:eastAsia="zh-CN"/>
        </w:rPr>
        <w:t>Jenny</w:t>
      </w:r>
      <w:r w:rsidR="00000000">
        <w:rPr>
          <w:lang w:eastAsia="zh-CN"/>
        </w:rPr>
        <w:t>(01:05:07): 他们就讲的很恐怖是什么，肯定就小孩子在水边不小心肯定就滑掉下去了，他们就说水里是有水鬼的。我们那时候就对我们就特别害怕，说水鬼，他一定是什么，说他就相当于一个叫什么救赎</w:t>
      </w:r>
      <w:proofErr w:type="gramStart"/>
      <w:r w:rsidR="00000000">
        <w:rPr>
          <w:lang w:eastAsia="zh-CN"/>
        </w:rPr>
        <w:t>一</w:t>
      </w:r>
      <w:proofErr w:type="gramEnd"/>
      <w:r w:rsidR="00000000">
        <w:rPr>
          <w:lang w:eastAsia="zh-CN"/>
        </w:rPr>
        <w:t>，他必须要拉一个水，一个人下去，他才能解脱，才能够重新去</w:t>
      </w:r>
      <w:commentRangeStart w:id="38"/>
      <w:r w:rsidR="00000000">
        <w:rPr>
          <w:lang w:eastAsia="zh-CN"/>
        </w:rPr>
        <w:t>投胎</w:t>
      </w:r>
      <w:commentRangeEnd w:id="38"/>
      <w:r w:rsidR="003631D7">
        <w:rPr>
          <w:rStyle w:val="aff9"/>
        </w:rPr>
        <w:commentReference w:id="38"/>
      </w:r>
      <w:r w:rsidR="00000000">
        <w:rPr>
          <w:lang w:eastAsia="zh-CN"/>
        </w:rPr>
        <w:t>。</w:t>
      </w:r>
    </w:p>
    <w:p w14:paraId="74438026" w14:textId="4C3BAE54" w:rsidR="00A84B4A" w:rsidRDefault="00C90A91">
      <w:pPr>
        <w:rPr>
          <w:rFonts w:hint="eastAsia"/>
          <w:lang w:eastAsia="zh-CN"/>
        </w:rPr>
      </w:pPr>
      <w:r>
        <w:rPr>
          <w:lang w:eastAsia="zh-CN"/>
        </w:rPr>
        <w:t>访谈人</w:t>
      </w:r>
      <w:r w:rsidR="00000000">
        <w:rPr>
          <w:lang w:eastAsia="zh-CN"/>
        </w:rPr>
        <w:t>(01:05:36): 这就是说什么像祭神，用人祭神一样的那种感觉。</w:t>
      </w:r>
    </w:p>
    <w:p w14:paraId="5C982DE2" w14:textId="1CFAFBC1" w:rsidR="00A84B4A" w:rsidRDefault="00C90A91">
      <w:pPr>
        <w:rPr>
          <w:rFonts w:hint="eastAsia"/>
          <w:lang w:eastAsia="zh-CN"/>
        </w:rPr>
      </w:pPr>
      <w:r>
        <w:rPr>
          <w:lang w:eastAsia="zh-CN"/>
        </w:rPr>
        <w:t>Jenny</w:t>
      </w:r>
      <w:r w:rsidR="00000000">
        <w:rPr>
          <w:lang w:eastAsia="zh-CN"/>
        </w:rPr>
        <w:t>(01:05:45): 也不一样，他就相当于我这个地方就是我在这儿，我变成了这里的鬼，那我就得找另外一个鬼，然后我才能够脱胎去投胎</w:t>
      </w:r>
      <w:proofErr w:type="gramStart"/>
      <w:r w:rsidR="00000000">
        <w:rPr>
          <w:lang w:eastAsia="zh-CN"/>
        </w:rPr>
        <w:t>去离开</w:t>
      </w:r>
      <w:proofErr w:type="gramEnd"/>
      <w:r w:rsidR="00000000">
        <w:rPr>
          <w:lang w:eastAsia="zh-CN"/>
        </w:rPr>
        <w:t>这个地方。所以每次我们后来我们走那个水塘边的时候都特别害怕。所以现在我们回想起来可能就是大人，就为了吓唬我们小孩就不让我们去水边，不让我们接触这种危险的地方嘛。所以我觉得是故意编出来的这种故事就讲的活灵活现的可好可怕，说那个水鬼我们就想象一个。</w:t>
      </w:r>
    </w:p>
    <w:p w14:paraId="55252F83" w14:textId="77994FC4" w:rsidR="00A84B4A" w:rsidRDefault="00C90A91">
      <w:pPr>
        <w:rPr>
          <w:rFonts w:hint="eastAsia"/>
          <w:lang w:eastAsia="zh-CN"/>
        </w:rPr>
      </w:pPr>
      <w:r>
        <w:rPr>
          <w:lang w:eastAsia="zh-CN"/>
        </w:rPr>
        <w:t>Jenny</w:t>
      </w:r>
      <w:r w:rsidR="00000000">
        <w:rPr>
          <w:lang w:eastAsia="zh-CN"/>
        </w:rPr>
        <w:t>(01:06:21): 就黑乎乎的一个鬼在里面，水边就相当于看到小孩子就想上去就把他腿拽下来，那种感觉就特别恐怖。</w:t>
      </w:r>
    </w:p>
    <w:p w14:paraId="0E9C8A76" w14:textId="4B52B145" w:rsidR="00A84B4A" w:rsidRDefault="00C90A91">
      <w:pPr>
        <w:rPr>
          <w:rFonts w:hint="eastAsia"/>
          <w:lang w:eastAsia="zh-CN"/>
        </w:rPr>
      </w:pPr>
      <w:r>
        <w:rPr>
          <w:lang w:eastAsia="zh-CN"/>
        </w:rPr>
        <w:t>Jenny</w:t>
      </w:r>
      <w:r w:rsidR="00000000">
        <w:rPr>
          <w:lang w:eastAsia="zh-CN"/>
        </w:rPr>
        <w:t>(01:06:33): 你</w:t>
      </w:r>
      <w:proofErr w:type="gramStart"/>
      <w:r w:rsidR="00000000">
        <w:rPr>
          <w:lang w:eastAsia="zh-CN"/>
        </w:rPr>
        <w:t>你</w:t>
      </w:r>
      <w:proofErr w:type="gramEnd"/>
      <w:r w:rsidR="00000000">
        <w:rPr>
          <w:lang w:eastAsia="zh-CN"/>
        </w:rPr>
        <w:t>现在想肯定就是大人为了吓唬小孩，不让他靠近水边。</w:t>
      </w:r>
    </w:p>
    <w:p w14:paraId="26788A7D" w14:textId="2313E1EE" w:rsidR="00A84B4A" w:rsidRDefault="00C90A91">
      <w:pPr>
        <w:rPr>
          <w:rFonts w:hint="eastAsia"/>
          <w:lang w:eastAsia="zh-CN"/>
        </w:rPr>
      </w:pPr>
      <w:r>
        <w:rPr>
          <w:lang w:eastAsia="zh-CN"/>
        </w:rPr>
        <w:t>Jenny</w:t>
      </w:r>
      <w:r w:rsidR="00000000">
        <w:rPr>
          <w:lang w:eastAsia="zh-CN"/>
        </w:rPr>
        <w:t>(01:06:40): 确实就是正儿八经周围的这样一个真实的事情就挺恐怖的。</w:t>
      </w:r>
    </w:p>
    <w:p w14:paraId="7965AB08" w14:textId="780D0E6C" w:rsidR="00A84B4A" w:rsidRDefault="00C90A91">
      <w:pPr>
        <w:rPr>
          <w:rFonts w:hint="eastAsia"/>
          <w:lang w:eastAsia="zh-CN"/>
        </w:rPr>
      </w:pPr>
      <w:r>
        <w:rPr>
          <w:lang w:eastAsia="zh-CN"/>
        </w:rPr>
        <w:t>访谈人</w:t>
      </w:r>
      <w:r w:rsidR="00000000">
        <w:rPr>
          <w:lang w:eastAsia="zh-CN"/>
        </w:rPr>
        <w:t>(01:06:56): 感觉我们也讲了一个多小时了，你</w:t>
      </w:r>
      <w:proofErr w:type="gramStart"/>
      <w:r w:rsidR="00000000">
        <w:rPr>
          <w:lang w:eastAsia="zh-CN"/>
        </w:rPr>
        <w:t>这边还有</w:t>
      </w:r>
      <w:proofErr w:type="gramEnd"/>
      <w:r w:rsidR="00000000">
        <w:rPr>
          <w:lang w:eastAsia="zh-CN"/>
        </w:rPr>
        <w:t>什么需要补充的吗？感觉已经非常丰富了。</w:t>
      </w:r>
    </w:p>
    <w:p w14:paraId="4C5F5900" w14:textId="42ECBC78" w:rsidR="00A84B4A" w:rsidRDefault="00C90A91">
      <w:pPr>
        <w:rPr>
          <w:rFonts w:hint="eastAsia"/>
          <w:lang w:eastAsia="zh-CN"/>
        </w:rPr>
      </w:pPr>
      <w:r>
        <w:rPr>
          <w:lang w:eastAsia="zh-CN"/>
        </w:rPr>
        <w:t>Jenny</w:t>
      </w:r>
      <w:r w:rsidR="00000000">
        <w:rPr>
          <w:lang w:eastAsia="zh-CN"/>
        </w:rPr>
        <w:t>(01:07:08): 对这就是你</w:t>
      </w:r>
      <w:proofErr w:type="gramStart"/>
      <w:r w:rsidR="00000000">
        <w:rPr>
          <w:lang w:eastAsia="zh-CN"/>
        </w:rPr>
        <w:t>你</w:t>
      </w:r>
      <w:proofErr w:type="gramEnd"/>
      <w:r w:rsidR="00000000">
        <w:rPr>
          <w:lang w:eastAsia="zh-CN"/>
        </w:rPr>
        <w:t>跟我讲了之后，我想讲的这个以前的故事，我觉得你们做的这个事情非常有意义，有时候确实当然有一些，比如说小说，比如说一些记载的一些其他的一些文章或者什么，但是很多的这种民间的，或者说大家生活中的这种点点滴滴的。故事变成一个真实的还原时代，我觉得你们做的真的是挺有意义的。</w:t>
      </w:r>
    </w:p>
    <w:p w14:paraId="00E64206" w14:textId="21FCC35D" w:rsidR="00A84B4A" w:rsidRDefault="00C90A91">
      <w:pPr>
        <w:rPr>
          <w:rFonts w:hint="eastAsia"/>
          <w:lang w:eastAsia="zh-CN"/>
        </w:rPr>
      </w:pPr>
      <w:r>
        <w:rPr>
          <w:lang w:eastAsia="zh-CN"/>
        </w:rPr>
        <w:t>访谈人</w:t>
      </w:r>
      <w:r w:rsidR="00000000">
        <w:rPr>
          <w:lang w:eastAsia="zh-CN"/>
        </w:rPr>
        <w:t>(01:07:41): 好谢谢！也非常谢谢你愿意来参加我们的访谈。</w:t>
      </w:r>
    </w:p>
    <w:p w14:paraId="1C7F9EAC" w14:textId="1E21E1F1" w:rsidR="00A84B4A" w:rsidRDefault="00C90A91">
      <w:pPr>
        <w:rPr>
          <w:rFonts w:hint="eastAsia"/>
          <w:lang w:eastAsia="zh-CN"/>
        </w:rPr>
      </w:pPr>
      <w:r>
        <w:rPr>
          <w:lang w:eastAsia="zh-CN"/>
        </w:rPr>
        <w:t>Jenny</w:t>
      </w:r>
      <w:r w:rsidR="00000000">
        <w:rPr>
          <w:lang w:eastAsia="zh-CN"/>
        </w:rPr>
        <w:t>(01:07:42): 很高兴也希望我们通过你们的活动或者项目能够做的把我们在过去的那段时间的一种历史，让它非常的丰满，有血有肉就非常的。</w:t>
      </w:r>
    </w:p>
    <w:p w14:paraId="66F6F2B1" w14:textId="45DF9035" w:rsidR="00A84B4A" w:rsidRDefault="00C90A91">
      <w:pPr>
        <w:rPr>
          <w:rFonts w:hint="eastAsia"/>
          <w:lang w:eastAsia="zh-CN"/>
        </w:rPr>
      </w:pPr>
      <w:r>
        <w:rPr>
          <w:lang w:eastAsia="zh-CN"/>
        </w:rPr>
        <w:lastRenderedPageBreak/>
        <w:t>Jenny</w:t>
      </w:r>
      <w:r w:rsidR="00000000">
        <w:rPr>
          <w:lang w:eastAsia="zh-CN"/>
        </w:rPr>
        <w:t xml:space="preserve">(01:08:05): </w:t>
      </w:r>
      <w:proofErr w:type="gramStart"/>
      <w:r w:rsidR="00000000">
        <w:rPr>
          <w:lang w:eastAsia="zh-CN"/>
        </w:rPr>
        <w:t>生动灵说各个</w:t>
      </w:r>
      <w:proofErr w:type="gramEnd"/>
      <w:r w:rsidR="00000000">
        <w:rPr>
          <w:lang w:eastAsia="zh-CN"/>
        </w:rPr>
        <w:t>方面吧，各个层面的这样的一种记载，觉得非常有意义，好，很高兴好，谢谢！</w:t>
      </w:r>
    </w:p>
    <w:p w14:paraId="2AC95D36" w14:textId="33BDA758" w:rsidR="00A84B4A" w:rsidRDefault="00C90A91">
      <w:pPr>
        <w:rPr>
          <w:rFonts w:hint="eastAsia"/>
          <w:lang w:eastAsia="zh-CN"/>
        </w:rPr>
      </w:pPr>
      <w:r>
        <w:rPr>
          <w:lang w:eastAsia="zh-CN"/>
        </w:rPr>
        <w:t>访谈人</w:t>
      </w:r>
      <w:r w:rsidR="00000000">
        <w:rPr>
          <w:lang w:eastAsia="zh-CN"/>
        </w:rPr>
        <w:t>(01:08:14): 好滴。再次感谢您的参与，那我们今天就到这儿！好好</w:t>
      </w:r>
      <w:proofErr w:type="gramStart"/>
      <w:r w:rsidR="00000000">
        <w:rPr>
          <w:lang w:eastAsia="zh-CN"/>
        </w:rPr>
        <w:t>好</w:t>
      </w:r>
      <w:proofErr w:type="gramEnd"/>
      <w:r w:rsidR="00000000">
        <w:rPr>
          <w:lang w:eastAsia="zh-CN"/>
        </w:rPr>
        <w:t>拜拜。</w:t>
      </w:r>
    </w:p>
    <w:p w14:paraId="0A09A7CD" w14:textId="23363E64" w:rsidR="00A84B4A" w:rsidRDefault="00A84B4A">
      <w:pPr>
        <w:rPr>
          <w:rFonts w:hint="eastAsia"/>
          <w:lang w:eastAsia="zh-CN"/>
        </w:rPr>
      </w:pPr>
    </w:p>
    <w:sectPr w:rsidR="00A84B4A" w:rsidSect="00034616">
      <w:footerReference w:type="default" r:id="rId12"/>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lice 左" w:date="2025-10-20T21:58:00Z" w:initials="A左">
    <w:p w14:paraId="7A928CF2" w14:textId="77777777" w:rsidR="00C90A91" w:rsidRDefault="00C90A91" w:rsidP="00C90A91">
      <w:pPr>
        <w:pStyle w:val="affa"/>
      </w:pPr>
      <w:r>
        <w:rPr>
          <w:rStyle w:val="aff9"/>
          <w:rFonts w:hint="eastAsia"/>
        </w:rPr>
        <w:annotationRef/>
      </w:r>
      <w:r>
        <w:rPr>
          <w:rFonts w:hint="eastAsia"/>
        </w:rPr>
        <w:t>油炸馓子</w:t>
      </w:r>
    </w:p>
  </w:comment>
  <w:comment w:id="1" w:author="Alice 左" w:date="2025-10-20T21:59:00Z" w:initials="A左">
    <w:p w14:paraId="5B802FEF" w14:textId="77777777" w:rsidR="00C90A91" w:rsidRDefault="00C90A91" w:rsidP="00C90A91">
      <w:pPr>
        <w:pStyle w:val="affa"/>
      </w:pPr>
      <w:r>
        <w:rPr>
          <w:rStyle w:val="aff9"/>
          <w:rFonts w:hint="eastAsia"/>
        </w:rPr>
        <w:annotationRef/>
      </w:r>
      <w:r>
        <w:rPr>
          <w:rFonts w:hint="eastAsia"/>
        </w:rPr>
        <w:t>家里坐月子才会吃</w:t>
      </w:r>
    </w:p>
  </w:comment>
  <w:comment w:id="2" w:author="Alice 左" w:date="2025-10-20T21:59:00Z" w:initials="A左">
    <w:p w14:paraId="0466312A" w14:textId="77777777" w:rsidR="00C90A91" w:rsidRDefault="00C90A91" w:rsidP="00C90A91">
      <w:pPr>
        <w:pStyle w:val="affa"/>
      </w:pPr>
      <w:r>
        <w:rPr>
          <w:rStyle w:val="aff9"/>
          <w:rFonts w:hint="eastAsia"/>
        </w:rPr>
        <w:annotationRef/>
      </w:r>
      <w:r>
        <w:rPr>
          <w:rFonts w:hint="eastAsia"/>
        </w:rPr>
        <w:t>玉米锅巴</w:t>
      </w:r>
    </w:p>
  </w:comment>
  <w:comment w:id="3" w:author="Alice 左" w:date="2025-10-20T21:59:00Z" w:initials="A左">
    <w:p w14:paraId="7010F0B8" w14:textId="77777777" w:rsidR="00C90A91" w:rsidRDefault="00C90A91" w:rsidP="00C90A91">
      <w:pPr>
        <w:pStyle w:val="affa"/>
      </w:pPr>
      <w:r>
        <w:rPr>
          <w:rStyle w:val="aff9"/>
          <w:rFonts w:hint="eastAsia"/>
        </w:rPr>
        <w:annotationRef/>
      </w:r>
      <w:r>
        <w:rPr>
          <w:rFonts w:hint="eastAsia"/>
        </w:rPr>
        <w:t>草木灰烤山芋</w:t>
      </w:r>
    </w:p>
  </w:comment>
  <w:comment w:id="4" w:author="Alice 左" w:date="2025-10-20T22:00:00Z" w:initials="A左">
    <w:p w14:paraId="56F84A55" w14:textId="77777777" w:rsidR="00C90A91" w:rsidRDefault="00C90A91" w:rsidP="00C90A91">
      <w:pPr>
        <w:pStyle w:val="affa"/>
      </w:pPr>
      <w:r>
        <w:rPr>
          <w:rStyle w:val="aff9"/>
          <w:rFonts w:hint="eastAsia"/>
        </w:rPr>
        <w:annotationRef/>
      </w:r>
      <w:r>
        <w:rPr>
          <w:rFonts w:hint="eastAsia"/>
        </w:rPr>
        <w:t>喜欢去外婆家的果园</w:t>
      </w:r>
    </w:p>
  </w:comment>
  <w:comment w:id="5" w:author="Alice 左" w:date="2025-10-20T22:00:00Z" w:initials="A左">
    <w:p w14:paraId="5FCFB253" w14:textId="77777777" w:rsidR="00C90A91" w:rsidRDefault="00C90A91" w:rsidP="00C90A91">
      <w:pPr>
        <w:pStyle w:val="affa"/>
      </w:pPr>
      <w:r>
        <w:rPr>
          <w:rStyle w:val="aff9"/>
          <w:rFonts w:hint="eastAsia"/>
        </w:rPr>
        <w:annotationRef/>
      </w:r>
      <w:r>
        <w:rPr>
          <w:rFonts w:hint="eastAsia"/>
        </w:rPr>
        <w:t>拔花生吃</w:t>
      </w:r>
    </w:p>
  </w:comment>
  <w:comment w:id="6" w:author="Alice 左" w:date="2025-10-20T22:00:00Z" w:initials="A左">
    <w:p w14:paraId="2BAF7DB3" w14:textId="77777777" w:rsidR="00C90A91" w:rsidRDefault="00C90A91" w:rsidP="00C90A91">
      <w:pPr>
        <w:pStyle w:val="affa"/>
      </w:pPr>
      <w:r>
        <w:rPr>
          <w:rStyle w:val="aff9"/>
          <w:rFonts w:hint="eastAsia"/>
        </w:rPr>
        <w:annotationRef/>
      </w:r>
      <w:r>
        <w:rPr>
          <w:rFonts w:hint="eastAsia"/>
        </w:rPr>
        <w:t>收玉米</w:t>
      </w:r>
    </w:p>
  </w:comment>
  <w:comment w:id="7" w:author="Alice 左" w:date="2025-10-20T22:01:00Z" w:initials="A左">
    <w:p w14:paraId="3E99E22C" w14:textId="77777777" w:rsidR="00C90A91" w:rsidRDefault="00C90A91" w:rsidP="00C90A91">
      <w:pPr>
        <w:pStyle w:val="affa"/>
      </w:pPr>
      <w:r>
        <w:rPr>
          <w:rStyle w:val="aff9"/>
          <w:rFonts w:hint="eastAsia"/>
        </w:rPr>
        <w:annotationRef/>
      </w:r>
      <w:r>
        <w:rPr>
          <w:rFonts w:hint="eastAsia"/>
        </w:rPr>
        <w:t>家里打枣子</w:t>
      </w:r>
    </w:p>
  </w:comment>
  <w:comment w:id="8" w:author="Alice 左" w:date="2025-10-20T22:01:00Z" w:initials="A左">
    <w:p w14:paraId="22BE1187" w14:textId="77777777" w:rsidR="00C90A91" w:rsidRDefault="00C90A91" w:rsidP="00C90A91">
      <w:pPr>
        <w:pStyle w:val="affa"/>
      </w:pPr>
      <w:r>
        <w:rPr>
          <w:rStyle w:val="aff9"/>
          <w:rFonts w:hint="eastAsia"/>
        </w:rPr>
        <w:annotationRef/>
      </w:r>
      <w:r>
        <w:rPr>
          <w:rFonts w:hint="eastAsia"/>
        </w:rPr>
        <w:t>和小伙伴们上学路上一起吃</w:t>
      </w:r>
    </w:p>
  </w:comment>
  <w:comment w:id="9" w:author="Alice 左" w:date="2025-10-20T22:02:00Z" w:initials="A左">
    <w:p w14:paraId="73B605EC" w14:textId="77777777" w:rsidR="00C90A91" w:rsidRDefault="00C90A91" w:rsidP="00C90A91">
      <w:pPr>
        <w:pStyle w:val="affa"/>
      </w:pPr>
      <w:r>
        <w:rPr>
          <w:rStyle w:val="aff9"/>
          <w:rFonts w:hint="eastAsia"/>
        </w:rPr>
        <w:annotationRef/>
      </w:r>
      <w:r>
        <w:rPr>
          <w:rFonts w:hint="eastAsia"/>
        </w:rPr>
        <w:t>桑葚</w:t>
      </w:r>
    </w:p>
  </w:comment>
  <w:comment w:id="10" w:author="Alice 左" w:date="2025-10-20T22:02:00Z" w:initials="A左">
    <w:p w14:paraId="04073AFC" w14:textId="77777777" w:rsidR="00C90A91" w:rsidRDefault="00C90A91" w:rsidP="00C90A91">
      <w:pPr>
        <w:pStyle w:val="affa"/>
      </w:pPr>
      <w:r>
        <w:rPr>
          <w:rStyle w:val="aff9"/>
          <w:rFonts w:hint="eastAsia"/>
        </w:rPr>
        <w:annotationRef/>
      </w:r>
      <w:r>
        <w:rPr>
          <w:rFonts w:hint="eastAsia"/>
        </w:rPr>
        <w:t>山芋胖子</w:t>
      </w:r>
    </w:p>
  </w:comment>
  <w:comment w:id="11" w:author="Alice 左" w:date="2025-10-20T22:02:00Z" w:initials="A左">
    <w:p w14:paraId="2FFB06AB" w14:textId="77777777" w:rsidR="00C90A91" w:rsidRDefault="00C90A91" w:rsidP="00C90A91">
      <w:pPr>
        <w:pStyle w:val="affa"/>
      </w:pPr>
      <w:r>
        <w:rPr>
          <w:rStyle w:val="aff9"/>
          <w:rFonts w:hint="eastAsia"/>
        </w:rPr>
        <w:annotationRef/>
      </w:r>
      <w:r>
        <w:rPr>
          <w:rFonts w:hint="eastAsia"/>
        </w:rPr>
        <w:t>冲泡的米糕</w:t>
      </w:r>
    </w:p>
  </w:comment>
  <w:comment w:id="12" w:author="Alice 左" w:date="2025-10-20T22:03:00Z" w:initials="A左">
    <w:p w14:paraId="16911291" w14:textId="77777777" w:rsidR="00C90A91" w:rsidRDefault="00C90A91" w:rsidP="00C90A91">
      <w:pPr>
        <w:pStyle w:val="affa"/>
      </w:pPr>
      <w:r>
        <w:rPr>
          <w:rStyle w:val="aff9"/>
          <w:rFonts w:hint="eastAsia"/>
        </w:rPr>
        <w:annotationRef/>
      </w:r>
      <w:r>
        <w:rPr>
          <w:rFonts w:hint="eastAsia"/>
        </w:rPr>
        <w:t>冬天特别冷，院子结冰</w:t>
      </w:r>
    </w:p>
  </w:comment>
  <w:comment w:id="13" w:author="Alice 左" w:date="2025-10-20T22:03:00Z" w:initials="A左">
    <w:p w14:paraId="654C3933" w14:textId="77777777" w:rsidR="00C90A91" w:rsidRDefault="00C90A91" w:rsidP="00C90A91">
      <w:pPr>
        <w:pStyle w:val="affa"/>
      </w:pPr>
      <w:r>
        <w:rPr>
          <w:rStyle w:val="aff9"/>
          <w:rFonts w:hint="eastAsia"/>
        </w:rPr>
        <w:annotationRef/>
      </w:r>
      <w:r>
        <w:rPr>
          <w:rFonts w:hint="eastAsia"/>
        </w:rPr>
        <w:t>山芋的两种保存方法——地窖&amp;晒山芋干</w:t>
      </w:r>
    </w:p>
  </w:comment>
  <w:comment w:id="14" w:author="Alice 左" w:date="2025-10-20T22:03:00Z" w:initials="A左">
    <w:p w14:paraId="447A074C" w14:textId="77777777" w:rsidR="00C90A91" w:rsidRDefault="00C90A91" w:rsidP="00C90A91">
      <w:pPr>
        <w:pStyle w:val="affa"/>
      </w:pPr>
      <w:r>
        <w:rPr>
          <w:rStyle w:val="aff9"/>
          <w:rFonts w:hint="eastAsia"/>
        </w:rPr>
        <w:annotationRef/>
      </w:r>
      <w:r>
        <w:rPr>
          <w:rFonts w:hint="eastAsia"/>
        </w:rPr>
        <w:t>山芋干作为零食</w:t>
      </w:r>
    </w:p>
  </w:comment>
  <w:comment w:id="15" w:author="Alice 左" w:date="2025-10-20T22:04:00Z" w:initials="A左">
    <w:p w14:paraId="704BA4E9" w14:textId="77777777" w:rsidR="00C90A91" w:rsidRDefault="00C90A91" w:rsidP="00C90A91">
      <w:pPr>
        <w:pStyle w:val="affa"/>
      </w:pPr>
      <w:r>
        <w:rPr>
          <w:rStyle w:val="aff9"/>
          <w:rFonts w:hint="eastAsia"/>
        </w:rPr>
        <w:annotationRef/>
      </w:r>
      <w:r>
        <w:rPr>
          <w:rFonts w:hint="eastAsia"/>
        </w:rPr>
        <w:t>接生婆</w:t>
      </w:r>
    </w:p>
  </w:comment>
  <w:comment w:id="16" w:author="Alice 左" w:date="2025-10-20T22:05:00Z" w:initials="A左">
    <w:p w14:paraId="7407271B" w14:textId="77777777" w:rsidR="00C90A91" w:rsidRDefault="00C90A91" w:rsidP="00C90A91">
      <w:pPr>
        <w:pStyle w:val="affa"/>
      </w:pPr>
      <w:r>
        <w:rPr>
          <w:rStyle w:val="aff9"/>
          <w:rFonts w:hint="eastAsia"/>
        </w:rPr>
        <w:annotationRef/>
      </w:r>
      <w:r>
        <w:rPr>
          <w:rFonts w:hint="eastAsia"/>
        </w:rPr>
        <w:t>农村对于消毒意识的薄弱——剪刀需要煮</w:t>
      </w:r>
    </w:p>
  </w:comment>
  <w:comment w:id="17" w:author="Alice 左" w:date="2025-10-20T22:05:00Z" w:initials="A左">
    <w:p w14:paraId="76A24970" w14:textId="77777777" w:rsidR="00C90A91" w:rsidRDefault="00C90A91" w:rsidP="00C90A91">
      <w:pPr>
        <w:pStyle w:val="affa"/>
      </w:pPr>
      <w:r>
        <w:rPr>
          <w:rStyle w:val="aff9"/>
          <w:rFonts w:hint="eastAsia"/>
        </w:rPr>
        <w:annotationRef/>
      </w:r>
      <w:r>
        <w:rPr>
          <w:rFonts w:hint="eastAsia"/>
        </w:rPr>
        <w:t>农村 重男轻女现象的具象化</w:t>
      </w:r>
    </w:p>
  </w:comment>
  <w:comment w:id="18" w:author="Alice 左" w:date="2025-10-20T22:05:00Z" w:initials="A左">
    <w:p w14:paraId="30FE8DB6" w14:textId="2E80B058" w:rsidR="00C90A91" w:rsidRDefault="00C90A91" w:rsidP="00C90A91">
      <w:pPr>
        <w:pStyle w:val="affa"/>
      </w:pPr>
      <w:r>
        <w:rPr>
          <w:rStyle w:val="aff9"/>
          <w:rFonts w:hint="eastAsia"/>
        </w:rPr>
        <w:annotationRef/>
      </w:r>
      <w:r>
        <w:rPr>
          <w:rFonts w:hint="eastAsia"/>
        </w:rPr>
        <w:t>不节育造成的过大年龄差</w:t>
      </w:r>
    </w:p>
  </w:comment>
  <w:comment w:id="19" w:author="Alice 左" w:date="2025-10-20T22:06:00Z" w:initials="A左">
    <w:p w14:paraId="19F9FCA8" w14:textId="77777777" w:rsidR="00C90A91" w:rsidRDefault="00C90A91" w:rsidP="00C90A91">
      <w:pPr>
        <w:pStyle w:val="affa"/>
      </w:pPr>
      <w:r>
        <w:rPr>
          <w:rStyle w:val="aff9"/>
          <w:rFonts w:hint="eastAsia"/>
        </w:rPr>
        <w:annotationRef/>
      </w:r>
      <w:r>
        <w:rPr>
          <w:rFonts w:hint="eastAsia"/>
        </w:rPr>
        <w:t>全村接种牛痘</w:t>
      </w:r>
    </w:p>
  </w:comment>
  <w:comment w:id="20" w:author="Alice 左" w:date="2025-10-20T22:06:00Z" w:initials="A左">
    <w:p w14:paraId="4CBEAB03" w14:textId="77777777" w:rsidR="003631D7" w:rsidRDefault="003631D7" w:rsidP="003631D7">
      <w:pPr>
        <w:pStyle w:val="affa"/>
      </w:pPr>
      <w:r>
        <w:rPr>
          <w:rStyle w:val="aff9"/>
          <w:rFonts w:hint="eastAsia"/>
        </w:rPr>
        <w:annotationRef/>
      </w:r>
      <w:r>
        <w:rPr>
          <w:rFonts w:hint="eastAsia"/>
        </w:rPr>
        <w:t>旧社会未能普及接种牛痘而造成的</w:t>
      </w:r>
    </w:p>
  </w:comment>
  <w:comment w:id="21" w:author="Alice 左" w:date="2025-10-20T22:07:00Z" w:initials="A左">
    <w:p w14:paraId="183911FF" w14:textId="77777777" w:rsidR="003631D7" w:rsidRDefault="003631D7" w:rsidP="003631D7">
      <w:pPr>
        <w:pStyle w:val="affa"/>
      </w:pPr>
      <w:r>
        <w:rPr>
          <w:rStyle w:val="aff9"/>
          <w:rFonts w:hint="eastAsia"/>
        </w:rPr>
        <w:annotationRef/>
      </w:r>
      <w:r>
        <w:rPr>
          <w:rFonts w:hint="eastAsia"/>
        </w:rPr>
        <w:t>纯人工修水利，挖河道</w:t>
      </w:r>
    </w:p>
  </w:comment>
  <w:comment w:id="22" w:author="Alice 左" w:date="2025-10-20T22:07:00Z" w:initials="A左">
    <w:p w14:paraId="4F248812" w14:textId="77777777" w:rsidR="003631D7" w:rsidRDefault="003631D7" w:rsidP="003631D7">
      <w:pPr>
        <w:pStyle w:val="affa"/>
      </w:pPr>
      <w:r>
        <w:rPr>
          <w:rStyle w:val="aff9"/>
          <w:rFonts w:hint="eastAsia"/>
        </w:rPr>
        <w:annotationRef/>
      </w:r>
      <w:r>
        <w:rPr>
          <w:rFonts w:hint="eastAsia"/>
        </w:rPr>
        <w:t>作为孩子在玩耍，被挖河工的大人误伤的故事</w:t>
      </w:r>
    </w:p>
  </w:comment>
  <w:comment w:id="23" w:author="Alice 左" w:date="2025-10-20T22:08:00Z" w:initials="A左">
    <w:p w14:paraId="5C75500E" w14:textId="77777777" w:rsidR="003631D7" w:rsidRDefault="003631D7" w:rsidP="003631D7">
      <w:pPr>
        <w:pStyle w:val="affa"/>
      </w:pPr>
      <w:r>
        <w:rPr>
          <w:rStyle w:val="aff9"/>
          <w:rFonts w:hint="eastAsia"/>
        </w:rPr>
        <w:annotationRef/>
      </w:r>
      <w:r>
        <w:rPr>
          <w:rFonts w:hint="eastAsia"/>
        </w:rPr>
        <w:t>父母是通过挖河工认识的</w:t>
      </w:r>
    </w:p>
  </w:comment>
  <w:comment w:id="24" w:author="Alice 左" w:date="2025-10-20T22:08:00Z" w:initials="A左">
    <w:p w14:paraId="33DAA710" w14:textId="77777777" w:rsidR="003631D7" w:rsidRDefault="003631D7" w:rsidP="003631D7">
      <w:pPr>
        <w:pStyle w:val="affa"/>
      </w:pPr>
      <w:r>
        <w:rPr>
          <w:rStyle w:val="aff9"/>
          <w:rFonts w:hint="eastAsia"/>
        </w:rPr>
        <w:annotationRef/>
      </w:r>
      <w:r>
        <w:rPr>
          <w:rFonts w:hint="eastAsia"/>
        </w:rPr>
        <w:t>其实也称为了乡间互相认识的重要渠道</w:t>
      </w:r>
    </w:p>
  </w:comment>
  <w:comment w:id="25" w:author="Alice 左" w:date="2025-10-20T22:09:00Z" w:initials="A左">
    <w:p w14:paraId="16F48507" w14:textId="77777777" w:rsidR="003631D7" w:rsidRDefault="003631D7" w:rsidP="003631D7">
      <w:pPr>
        <w:pStyle w:val="affa"/>
      </w:pPr>
      <w:r>
        <w:rPr>
          <w:rStyle w:val="aff9"/>
          <w:rFonts w:hint="eastAsia"/>
        </w:rPr>
        <w:annotationRef/>
      </w:r>
      <w:r>
        <w:rPr>
          <w:rFonts w:hint="eastAsia"/>
        </w:rPr>
        <w:t>小时候上学的故事</w:t>
      </w:r>
    </w:p>
  </w:comment>
  <w:comment w:id="26" w:author="Alice 左" w:date="2025-10-20T22:10:00Z" w:initials="A左">
    <w:p w14:paraId="49F9B39F" w14:textId="77777777" w:rsidR="003631D7" w:rsidRDefault="003631D7" w:rsidP="003631D7">
      <w:pPr>
        <w:pStyle w:val="affa"/>
      </w:pPr>
      <w:r>
        <w:rPr>
          <w:rStyle w:val="aff9"/>
          <w:rFonts w:hint="eastAsia"/>
        </w:rPr>
        <w:annotationRef/>
      </w:r>
      <w:r>
        <w:rPr>
          <w:rFonts w:hint="eastAsia"/>
        </w:rPr>
        <w:t>一开始打瞌睡，因为上学过度兴奋</w:t>
      </w:r>
    </w:p>
  </w:comment>
  <w:comment w:id="27" w:author="Alice 左" w:date="2025-10-20T22:09:00Z" w:initials="A左">
    <w:p w14:paraId="5C284829" w14:textId="7C598E93" w:rsidR="003631D7" w:rsidRDefault="003631D7" w:rsidP="003631D7">
      <w:pPr>
        <w:pStyle w:val="affa"/>
      </w:pPr>
      <w:r>
        <w:rPr>
          <w:rStyle w:val="aff9"/>
          <w:rFonts w:hint="eastAsia"/>
        </w:rPr>
        <w:annotationRef/>
      </w:r>
      <w:r>
        <w:rPr>
          <w:rFonts w:hint="eastAsia"/>
        </w:rPr>
        <w:t>小学一起逃课的故事</w:t>
      </w:r>
    </w:p>
  </w:comment>
  <w:comment w:id="28" w:author="Alice 左" w:date="2025-10-20T22:10:00Z" w:initials="A左">
    <w:p w14:paraId="12BFA10E" w14:textId="77777777" w:rsidR="003631D7" w:rsidRDefault="003631D7" w:rsidP="003631D7">
      <w:pPr>
        <w:pStyle w:val="affa"/>
      </w:pPr>
      <w:r>
        <w:rPr>
          <w:rStyle w:val="aff9"/>
          <w:rFonts w:hint="eastAsia"/>
        </w:rPr>
        <w:annotationRef/>
      </w:r>
      <w:r>
        <w:rPr>
          <w:rFonts w:hint="eastAsia"/>
        </w:rPr>
        <w:t>小学时候桌椅板凳破旧或自带</w:t>
      </w:r>
    </w:p>
  </w:comment>
  <w:comment w:id="29" w:author="Alice 左" w:date="2025-10-20T22:11:00Z" w:initials="A左">
    <w:p w14:paraId="461ED240" w14:textId="77777777" w:rsidR="003631D7" w:rsidRDefault="003631D7" w:rsidP="003631D7">
      <w:pPr>
        <w:pStyle w:val="affa"/>
      </w:pPr>
      <w:r>
        <w:rPr>
          <w:rStyle w:val="aff9"/>
          <w:rFonts w:hint="eastAsia"/>
        </w:rPr>
        <w:annotationRef/>
      </w:r>
      <w:r>
        <w:rPr>
          <w:rFonts w:hint="eastAsia"/>
        </w:rPr>
        <w:t>放学时一个村子一条队一起回家</w:t>
      </w:r>
    </w:p>
  </w:comment>
  <w:comment w:id="30" w:author="Alice 左" w:date="2025-10-20T22:11:00Z" w:initials="A左">
    <w:p w14:paraId="755602E1" w14:textId="77777777" w:rsidR="003631D7" w:rsidRDefault="003631D7" w:rsidP="003631D7">
      <w:pPr>
        <w:pStyle w:val="affa"/>
      </w:pPr>
      <w:r>
        <w:rPr>
          <w:rStyle w:val="aff9"/>
          <w:rFonts w:hint="eastAsia"/>
        </w:rPr>
        <w:annotationRef/>
      </w:r>
      <w:r>
        <w:rPr>
          <w:rFonts w:hint="eastAsia"/>
        </w:rPr>
        <w:t>文革相关时期特有的根据家庭成分严格训话</w:t>
      </w:r>
    </w:p>
  </w:comment>
  <w:comment w:id="31" w:author="Alice 左" w:date="2025-10-20T22:11:00Z" w:initials="A左">
    <w:p w14:paraId="69DF09A7" w14:textId="77777777" w:rsidR="003631D7" w:rsidRDefault="003631D7" w:rsidP="003631D7">
      <w:pPr>
        <w:pStyle w:val="affa"/>
      </w:pPr>
      <w:r>
        <w:rPr>
          <w:rStyle w:val="aff9"/>
          <w:rFonts w:hint="eastAsia"/>
        </w:rPr>
        <w:annotationRef/>
      </w:r>
      <w:r>
        <w:rPr>
          <w:rFonts w:hint="eastAsia"/>
        </w:rPr>
        <w:t>险些摔进河沟的故事</w:t>
      </w:r>
    </w:p>
  </w:comment>
  <w:comment w:id="32" w:author="Alice 左" w:date="2025-10-20T22:12:00Z" w:initials="A左">
    <w:p w14:paraId="15F0839A" w14:textId="77777777" w:rsidR="003631D7" w:rsidRDefault="003631D7" w:rsidP="003631D7">
      <w:pPr>
        <w:pStyle w:val="affa"/>
      </w:pPr>
      <w:r>
        <w:rPr>
          <w:rStyle w:val="aff9"/>
          <w:rFonts w:hint="eastAsia"/>
        </w:rPr>
        <w:annotationRef/>
      </w:r>
      <w:r>
        <w:rPr>
          <w:rFonts w:hint="eastAsia"/>
        </w:rPr>
        <w:t>割猪草</w:t>
      </w:r>
    </w:p>
  </w:comment>
  <w:comment w:id="33" w:author="Alice 左" w:date="2025-10-20T22:12:00Z" w:initials="A左">
    <w:p w14:paraId="2696D13E" w14:textId="77777777" w:rsidR="003631D7" w:rsidRDefault="003631D7" w:rsidP="003631D7">
      <w:pPr>
        <w:pStyle w:val="affa"/>
      </w:pPr>
      <w:r>
        <w:rPr>
          <w:rStyle w:val="aff9"/>
          <w:rFonts w:hint="eastAsia"/>
        </w:rPr>
        <w:annotationRef/>
      </w:r>
      <w:r>
        <w:rPr>
          <w:rFonts w:hint="eastAsia"/>
        </w:rPr>
        <w:t>不仅要上交割的猪草，还要上交牛粪</w:t>
      </w:r>
    </w:p>
  </w:comment>
  <w:comment w:id="34" w:author="Alice 左" w:date="2025-10-20T22:12:00Z" w:initials="A左">
    <w:p w14:paraId="1068767C" w14:textId="77777777" w:rsidR="003631D7" w:rsidRDefault="003631D7" w:rsidP="003631D7">
      <w:pPr>
        <w:pStyle w:val="affa"/>
      </w:pPr>
      <w:r>
        <w:rPr>
          <w:rStyle w:val="aff9"/>
          <w:rFonts w:hint="eastAsia"/>
        </w:rPr>
        <w:annotationRef/>
      </w:r>
      <w:r>
        <w:rPr>
          <w:rFonts w:hint="eastAsia"/>
        </w:rPr>
        <w:t>非常有意思的等牛粪的故事</w:t>
      </w:r>
    </w:p>
  </w:comment>
  <w:comment w:id="35" w:author="Alice 左" w:date="2025-10-20T22:13:00Z" w:initials="A左">
    <w:p w14:paraId="3ED6B5E5" w14:textId="77777777" w:rsidR="003631D7" w:rsidRDefault="003631D7" w:rsidP="003631D7">
      <w:pPr>
        <w:pStyle w:val="affa"/>
      </w:pPr>
      <w:r>
        <w:rPr>
          <w:rStyle w:val="aff9"/>
          <w:rFonts w:hint="eastAsia"/>
        </w:rPr>
        <w:annotationRef/>
      </w:r>
      <w:r>
        <w:rPr>
          <w:rFonts w:hint="eastAsia"/>
        </w:rPr>
        <w:t>到稻田拔草遭遇蚂蟥的故事</w:t>
      </w:r>
    </w:p>
  </w:comment>
  <w:comment w:id="36" w:author="Alice 左" w:date="2025-10-20T22:13:00Z" w:initials="A左">
    <w:p w14:paraId="5CBEAEFB" w14:textId="77777777" w:rsidR="003631D7" w:rsidRDefault="003631D7" w:rsidP="003631D7">
      <w:pPr>
        <w:pStyle w:val="affa"/>
      </w:pPr>
      <w:r>
        <w:rPr>
          <w:rStyle w:val="aff9"/>
          <w:rFonts w:hint="eastAsia"/>
        </w:rPr>
        <w:annotationRef/>
      </w:r>
      <w:r>
        <w:rPr>
          <w:rFonts w:hint="eastAsia"/>
        </w:rPr>
        <w:t>村里故意流传的关于蚂蟥的恐怖故事</w:t>
      </w:r>
    </w:p>
  </w:comment>
  <w:comment w:id="37" w:author="Alice 左" w:date="2025-10-20T22:13:00Z" w:initials="A左">
    <w:p w14:paraId="027B03BF" w14:textId="77777777" w:rsidR="003631D7" w:rsidRDefault="003631D7" w:rsidP="003631D7">
      <w:pPr>
        <w:pStyle w:val="affa"/>
      </w:pPr>
      <w:r>
        <w:rPr>
          <w:rStyle w:val="aff9"/>
          <w:rFonts w:hint="eastAsia"/>
        </w:rPr>
        <w:annotationRef/>
      </w:r>
      <w:r>
        <w:rPr>
          <w:rFonts w:hint="eastAsia"/>
        </w:rPr>
        <w:t>关于蚂蟥的应对措施</w:t>
      </w:r>
    </w:p>
  </w:comment>
  <w:comment w:id="38" w:author="Alice 左" w:date="2025-10-20T22:13:00Z" w:initials="A左">
    <w:p w14:paraId="03C115AD" w14:textId="77777777" w:rsidR="003631D7" w:rsidRDefault="003631D7" w:rsidP="003631D7">
      <w:pPr>
        <w:pStyle w:val="affa"/>
      </w:pPr>
      <w:r>
        <w:rPr>
          <w:rStyle w:val="aff9"/>
          <w:rFonts w:hint="eastAsia"/>
        </w:rPr>
        <w:annotationRef/>
      </w:r>
      <w:r>
        <w:rPr>
          <w:rFonts w:hint="eastAsia"/>
        </w:rPr>
        <w:t>村里的水鬼故事</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928CF2" w15:done="0"/>
  <w15:commentEx w15:paraId="5B802FEF" w15:paraIdParent="7A928CF2" w15:done="0"/>
  <w15:commentEx w15:paraId="0466312A" w15:done="0"/>
  <w15:commentEx w15:paraId="7010F0B8" w15:done="0"/>
  <w15:commentEx w15:paraId="56F84A55" w15:done="0"/>
  <w15:commentEx w15:paraId="5FCFB253" w15:done="0"/>
  <w15:commentEx w15:paraId="2BAF7DB3" w15:done="0"/>
  <w15:commentEx w15:paraId="3E99E22C" w15:done="0"/>
  <w15:commentEx w15:paraId="22BE1187" w15:paraIdParent="3E99E22C" w15:done="0"/>
  <w15:commentEx w15:paraId="73B605EC" w15:done="0"/>
  <w15:commentEx w15:paraId="04073AFC" w15:done="0"/>
  <w15:commentEx w15:paraId="2FFB06AB" w15:done="0"/>
  <w15:commentEx w15:paraId="16911291" w15:done="0"/>
  <w15:commentEx w15:paraId="654C3933" w15:done="0"/>
  <w15:commentEx w15:paraId="447A074C" w15:done="0"/>
  <w15:commentEx w15:paraId="704BA4E9" w15:done="0"/>
  <w15:commentEx w15:paraId="7407271B" w15:done="0"/>
  <w15:commentEx w15:paraId="76A24970" w15:done="0"/>
  <w15:commentEx w15:paraId="30FE8DB6" w15:done="0"/>
  <w15:commentEx w15:paraId="19F9FCA8" w15:done="0"/>
  <w15:commentEx w15:paraId="4CBEAB03" w15:done="0"/>
  <w15:commentEx w15:paraId="183911FF" w15:done="0"/>
  <w15:commentEx w15:paraId="4F248812" w15:done="0"/>
  <w15:commentEx w15:paraId="5C75500E" w15:done="0"/>
  <w15:commentEx w15:paraId="33DAA710" w15:paraIdParent="5C75500E" w15:done="0"/>
  <w15:commentEx w15:paraId="16F48507" w15:done="0"/>
  <w15:commentEx w15:paraId="49F9B39F" w15:done="0"/>
  <w15:commentEx w15:paraId="5C284829" w15:done="0"/>
  <w15:commentEx w15:paraId="12BFA10E" w15:done="0"/>
  <w15:commentEx w15:paraId="461ED240" w15:done="0"/>
  <w15:commentEx w15:paraId="755602E1" w15:done="0"/>
  <w15:commentEx w15:paraId="69DF09A7" w15:done="0"/>
  <w15:commentEx w15:paraId="15F0839A" w15:done="0"/>
  <w15:commentEx w15:paraId="2696D13E" w15:done="0"/>
  <w15:commentEx w15:paraId="1068767C" w15:done="0"/>
  <w15:commentEx w15:paraId="3ED6B5E5" w15:done="0"/>
  <w15:commentEx w15:paraId="5CBEAEFB" w15:done="0"/>
  <w15:commentEx w15:paraId="027B03BF" w15:done="0"/>
  <w15:commentEx w15:paraId="03C115A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C8CDF14" w16cex:dateUtc="2025-10-20T13:58:00Z"/>
  <w16cex:commentExtensible w16cex:durableId="5DE3DA90" w16cex:dateUtc="2025-10-20T13:59:00Z"/>
  <w16cex:commentExtensible w16cex:durableId="41C99430" w16cex:dateUtc="2025-10-20T13:59:00Z"/>
  <w16cex:commentExtensible w16cex:durableId="30850BB5" w16cex:dateUtc="2025-10-20T13:59:00Z"/>
  <w16cex:commentExtensible w16cex:durableId="5E478EE4" w16cex:dateUtc="2025-10-20T14:00:00Z"/>
  <w16cex:commentExtensible w16cex:durableId="66D5F954" w16cex:dateUtc="2025-10-20T14:00:00Z"/>
  <w16cex:commentExtensible w16cex:durableId="365B279B" w16cex:dateUtc="2025-10-20T14:00:00Z"/>
  <w16cex:commentExtensible w16cex:durableId="7C2B6B53" w16cex:dateUtc="2025-10-20T14:01:00Z"/>
  <w16cex:commentExtensible w16cex:durableId="7554FC16" w16cex:dateUtc="2025-10-20T14:01:00Z"/>
  <w16cex:commentExtensible w16cex:durableId="1036FF02" w16cex:dateUtc="2025-10-20T14:02:00Z"/>
  <w16cex:commentExtensible w16cex:durableId="6066B6F7" w16cex:dateUtc="2025-10-20T14:02:00Z"/>
  <w16cex:commentExtensible w16cex:durableId="4C98ACFC" w16cex:dateUtc="2025-10-20T14:02:00Z"/>
  <w16cex:commentExtensible w16cex:durableId="3E269240" w16cex:dateUtc="2025-10-20T14:03:00Z"/>
  <w16cex:commentExtensible w16cex:durableId="471E4D34" w16cex:dateUtc="2025-10-20T14:03:00Z"/>
  <w16cex:commentExtensible w16cex:durableId="5247FF0B" w16cex:dateUtc="2025-10-20T14:03:00Z"/>
  <w16cex:commentExtensible w16cex:durableId="62F5DD73" w16cex:dateUtc="2025-10-20T14:04:00Z"/>
  <w16cex:commentExtensible w16cex:durableId="171CDD4A" w16cex:dateUtc="2025-10-20T14:05:00Z"/>
  <w16cex:commentExtensible w16cex:durableId="3A18483C" w16cex:dateUtc="2025-10-20T14:05:00Z"/>
  <w16cex:commentExtensible w16cex:durableId="0EA92DB6" w16cex:dateUtc="2025-10-20T14:05:00Z"/>
  <w16cex:commentExtensible w16cex:durableId="5537AC50" w16cex:dateUtc="2025-10-20T14:06:00Z"/>
  <w16cex:commentExtensible w16cex:durableId="1CBEE259" w16cex:dateUtc="2025-10-20T14:06:00Z"/>
  <w16cex:commentExtensible w16cex:durableId="75440534" w16cex:dateUtc="2025-10-20T14:07:00Z"/>
  <w16cex:commentExtensible w16cex:durableId="2211D41B" w16cex:dateUtc="2025-10-20T14:07:00Z"/>
  <w16cex:commentExtensible w16cex:durableId="080FED75" w16cex:dateUtc="2025-10-20T14:08:00Z"/>
  <w16cex:commentExtensible w16cex:durableId="7194B412" w16cex:dateUtc="2025-10-20T14:08:00Z"/>
  <w16cex:commentExtensible w16cex:durableId="33350A20" w16cex:dateUtc="2025-10-20T14:09:00Z"/>
  <w16cex:commentExtensible w16cex:durableId="65685F64" w16cex:dateUtc="2025-10-20T14:10:00Z"/>
  <w16cex:commentExtensible w16cex:durableId="0F8B1C64" w16cex:dateUtc="2025-10-20T14:09:00Z"/>
  <w16cex:commentExtensible w16cex:durableId="56697E22" w16cex:dateUtc="2025-10-20T14:10:00Z"/>
  <w16cex:commentExtensible w16cex:durableId="7D4E1D16" w16cex:dateUtc="2025-10-20T14:11:00Z"/>
  <w16cex:commentExtensible w16cex:durableId="44BB0EEF" w16cex:dateUtc="2025-10-20T14:11:00Z"/>
  <w16cex:commentExtensible w16cex:durableId="2D5FA540" w16cex:dateUtc="2025-10-20T14:11:00Z"/>
  <w16cex:commentExtensible w16cex:durableId="46C63929" w16cex:dateUtc="2025-10-20T14:12:00Z"/>
  <w16cex:commentExtensible w16cex:durableId="393AA4B4" w16cex:dateUtc="2025-10-20T14:12:00Z"/>
  <w16cex:commentExtensible w16cex:durableId="295DC23E" w16cex:dateUtc="2025-10-20T14:12:00Z"/>
  <w16cex:commentExtensible w16cex:durableId="2BBC6533" w16cex:dateUtc="2025-10-20T14:13:00Z"/>
  <w16cex:commentExtensible w16cex:durableId="35256DD6" w16cex:dateUtc="2025-10-20T14:13:00Z"/>
  <w16cex:commentExtensible w16cex:durableId="03413B5E" w16cex:dateUtc="2025-10-20T14:13:00Z"/>
  <w16cex:commentExtensible w16cex:durableId="2B1D0A7E" w16cex:dateUtc="2025-10-20T14: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928CF2" w16cid:durableId="1C8CDF14"/>
  <w16cid:commentId w16cid:paraId="5B802FEF" w16cid:durableId="5DE3DA90"/>
  <w16cid:commentId w16cid:paraId="0466312A" w16cid:durableId="41C99430"/>
  <w16cid:commentId w16cid:paraId="7010F0B8" w16cid:durableId="30850BB5"/>
  <w16cid:commentId w16cid:paraId="56F84A55" w16cid:durableId="5E478EE4"/>
  <w16cid:commentId w16cid:paraId="5FCFB253" w16cid:durableId="66D5F954"/>
  <w16cid:commentId w16cid:paraId="2BAF7DB3" w16cid:durableId="365B279B"/>
  <w16cid:commentId w16cid:paraId="3E99E22C" w16cid:durableId="7C2B6B53"/>
  <w16cid:commentId w16cid:paraId="22BE1187" w16cid:durableId="7554FC16"/>
  <w16cid:commentId w16cid:paraId="73B605EC" w16cid:durableId="1036FF02"/>
  <w16cid:commentId w16cid:paraId="04073AFC" w16cid:durableId="6066B6F7"/>
  <w16cid:commentId w16cid:paraId="2FFB06AB" w16cid:durableId="4C98ACFC"/>
  <w16cid:commentId w16cid:paraId="16911291" w16cid:durableId="3E269240"/>
  <w16cid:commentId w16cid:paraId="654C3933" w16cid:durableId="471E4D34"/>
  <w16cid:commentId w16cid:paraId="447A074C" w16cid:durableId="5247FF0B"/>
  <w16cid:commentId w16cid:paraId="704BA4E9" w16cid:durableId="62F5DD73"/>
  <w16cid:commentId w16cid:paraId="7407271B" w16cid:durableId="171CDD4A"/>
  <w16cid:commentId w16cid:paraId="76A24970" w16cid:durableId="3A18483C"/>
  <w16cid:commentId w16cid:paraId="30FE8DB6" w16cid:durableId="0EA92DB6"/>
  <w16cid:commentId w16cid:paraId="19F9FCA8" w16cid:durableId="5537AC50"/>
  <w16cid:commentId w16cid:paraId="4CBEAB03" w16cid:durableId="1CBEE259"/>
  <w16cid:commentId w16cid:paraId="183911FF" w16cid:durableId="75440534"/>
  <w16cid:commentId w16cid:paraId="4F248812" w16cid:durableId="2211D41B"/>
  <w16cid:commentId w16cid:paraId="5C75500E" w16cid:durableId="080FED75"/>
  <w16cid:commentId w16cid:paraId="33DAA710" w16cid:durableId="7194B412"/>
  <w16cid:commentId w16cid:paraId="16F48507" w16cid:durableId="33350A20"/>
  <w16cid:commentId w16cid:paraId="49F9B39F" w16cid:durableId="65685F64"/>
  <w16cid:commentId w16cid:paraId="5C284829" w16cid:durableId="0F8B1C64"/>
  <w16cid:commentId w16cid:paraId="12BFA10E" w16cid:durableId="56697E22"/>
  <w16cid:commentId w16cid:paraId="461ED240" w16cid:durableId="7D4E1D16"/>
  <w16cid:commentId w16cid:paraId="755602E1" w16cid:durableId="44BB0EEF"/>
  <w16cid:commentId w16cid:paraId="69DF09A7" w16cid:durableId="2D5FA540"/>
  <w16cid:commentId w16cid:paraId="15F0839A" w16cid:durableId="46C63929"/>
  <w16cid:commentId w16cid:paraId="2696D13E" w16cid:durableId="393AA4B4"/>
  <w16cid:commentId w16cid:paraId="1068767C" w16cid:durableId="295DC23E"/>
  <w16cid:commentId w16cid:paraId="3ED6B5E5" w16cid:durableId="2BBC6533"/>
  <w16cid:commentId w16cid:paraId="5CBEAEFB" w16cid:durableId="35256DD6"/>
  <w16cid:commentId w16cid:paraId="027B03BF" w16cid:durableId="03413B5E"/>
  <w16cid:commentId w16cid:paraId="03C115AD" w16cid:durableId="2B1D0A7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3945AC" w14:textId="77777777" w:rsidR="0061570B" w:rsidRDefault="0061570B">
      <w:pPr>
        <w:spacing w:after="0" w:line="240" w:lineRule="auto"/>
        <w:rPr>
          <w:rFonts w:hint="eastAsia"/>
        </w:rPr>
      </w:pPr>
      <w:r>
        <w:separator/>
      </w:r>
    </w:p>
  </w:endnote>
  <w:endnote w:type="continuationSeparator" w:id="0">
    <w:p w14:paraId="085F339D" w14:textId="77777777" w:rsidR="0061570B" w:rsidRDefault="0061570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61D78" w14:textId="77777777" w:rsidR="00A84B4A" w:rsidRDefault="00000000">
    <w:pPr>
      <w:pStyle w:val="a7"/>
      <w:jc w:val="center"/>
      <w:rPr>
        <w:rFonts w:hint="eastAsia"/>
      </w:rPr>
    </w:pPr>
    <w:r>
      <w:rPr>
        <w:noProof/>
      </w:rPr>
      <w:drawing>
        <wp:inline distT="0" distB="0" distL="0" distR="0" wp14:anchorId="2FCF0B51" wp14:editId="34F1FFDD">
          <wp:extent cx="1270000" cy="1154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png"/>
                  <pic:cNvPicPr/>
                </pic:nvPicPr>
                <pic:blipFill>
                  <a:blip r:embed="rId1"/>
                  <a:stretch>
                    <a:fillRect/>
                  </a:stretch>
                </pic:blipFill>
                <pic:spPr>
                  <a:xfrm>
                    <a:off x="0" y="0"/>
                    <a:ext cx="1270000" cy="11545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E0422" w14:textId="77777777" w:rsidR="0061570B" w:rsidRDefault="0061570B">
      <w:pPr>
        <w:spacing w:after="0" w:line="240" w:lineRule="auto"/>
        <w:rPr>
          <w:rFonts w:hint="eastAsia"/>
        </w:rPr>
      </w:pPr>
      <w:r>
        <w:separator/>
      </w:r>
    </w:p>
  </w:footnote>
  <w:footnote w:type="continuationSeparator" w:id="0">
    <w:p w14:paraId="4F929CEC" w14:textId="77777777" w:rsidR="0061570B" w:rsidRDefault="0061570B">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1442954">
    <w:abstractNumId w:val="8"/>
  </w:num>
  <w:num w:numId="2" w16cid:durableId="904604794">
    <w:abstractNumId w:val="6"/>
  </w:num>
  <w:num w:numId="3" w16cid:durableId="1831170983">
    <w:abstractNumId w:val="5"/>
  </w:num>
  <w:num w:numId="4" w16cid:durableId="2040007557">
    <w:abstractNumId w:val="4"/>
  </w:num>
  <w:num w:numId="5" w16cid:durableId="1291322324">
    <w:abstractNumId w:val="7"/>
  </w:num>
  <w:num w:numId="6" w16cid:durableId="110439025">
    <w:abstractNumId w:val="3"/>
  </w:num>
  <w:num w:numId="7" w16cid:durableId="435252873">
    <w:abstractNumId w:val="2"/>
  </w:num>
  <w:num w:numId="8" w16cid:durableId="1558860584">
    <w:abstractNumId w:val="1"/>
  </w:num>
  <w:num w:numId="9" w16cid:durableId="64227177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ice 左">
    <w15:presenceInfo w15:providerId="Windows Live" w15:userId="83c89e5f62411cf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5DCC"/>
    <w:rsid w:val="0015074B"/>
    <w:rsid w:val="0029639D"/>
    <w:rsid w:val="002C23E1"/>
    <w:rsid w:val="00326F90"/>
    <w:rsid w:val="003631D7"/>
    <w:rsid w:val="0061570B"/>
    <w:rsid w:val="00A84B4A"/>
    <w:rsid w:val="00AA1D8D"/>
    <w:rsid w:val="00B47730"/>
    <w:rsid w:val="00C90A9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F0AFFEC"/>
  <w14:defaultImageDpi w14:val="300"/>
  <w15:docId w15:val="{D0BAEBD4-6CF8-4121-8BC3-1D8E74749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annotation reference"/>
    <w:basedOn w:val="a2"/>
    <w:uiPriority w:val="99"/>
    <w:semiHidden/>
    <w:unhideWhenUsed/>
    <w:rsid w:val="00C90A91"/>
    <w:rPr>
      <w:sz w:val="21"/>
      <w:szCs w:val="21"/>
    </w:rPr>
  </w:style>
  <w:style w:type="paragraph" w:styleId="affa">
    <w:name w:val="annotation text"/>
    <w:basedOn w:val="a1"/>
    <w:link w:val="affb"/>
    <w:uiPriority w:val="99"/>
    <w:unhideWhenUsed/>
    <w:rsid w:val="00C90A91"/>
  </w:style>
  <w:style w:type="character" w:customStyle="1" w:styleId="affb">
    <w:name w:val="批注文字 字符"/>
    <w:basedOn w:val="a2"/>
    <w:link w:val="affa"/>
    <w:uiPriority w:val="99"/>
    <w:rsid w:val="00C90A91"/>
    <w:rPr>
      <w:rFonts w:ascii="宋体" w:eastAsia="宋体" w:hAnsi="宋体"/>
    </w:rPr>
  </w:style>
  <w:style w:type="paragraph" w:styleId="affc">
    <w:name w:val="annotation subject"/>
    <w:basedOn w:val="affa"/>
    <w:next w:val="affa"/>
    <w:link w:val="affd"/>
    <w:uiPriority w:val="99"/>
    <w:semiHidden/>
    <w:unhideWhenUsed/>
    <w:rsid w:val="00C90A91"/>
    <w:rPr>
      <w:b/>
      <w:bCs/>
    </w:rPr>
  </w:style>
  <w:style w:type="character" w:customStyle="1" w:styleId="affd">
    <w:name w:val="批注主题 字符"/>
    <w:basedOn w:val="affb"/>
    <w:link w:val="affc"/>
    <w:uiPriority w:val="99"/>
    <w:semiHidden/>
    <w:rsid w:val="00C90A91"/>
    <w:rPr>
      <w:rFonts w:ascii="宋体" w:eastAsia="宋体" w:hAnsi="宋体"/>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19</Pages>
  <Words>8259</Words>
  <Characters>10572</Characters>
  <Application>Microsoft Office Word</Application>
  <DocSecurity>0</DocSecurity>
  <Lines>320</Lines>
  <Paragraphs>251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Alice 左</cp:lastModifiedBy>
  <cp:revision>3</cp:revision>
  <dcterms:created xsi:type="dcterms:W3CDTF">2013-12-23T23:15:00Z</dcterms:created>
  <dcterms:modified xsi:type="dcterms:W3CDTF">2025-10-20T14:14:00Z</dcterms:modified>
  <cp:category/>
</cp:coreProperties>
</file>